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E863" w14:textId="482E7AB4" w:rsidR="006C173D" w:rsidRPr="006C173D" w:rsidRDefault="009E283F" w:rsidP="006C173D">
      <w:pPr>
        <w:rPr>
          <w:b/>
          <w:bCs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24A16D" wp14:editId="6C075D68">
                <wp:simplePos x="0" y="0"/>
                <wp:positionH relativeFrom="column">
                  <wp:posOffset>-609502</wp:posOffset>
                </wp:positionH>
                <wp:positionV relativeFrom="paragraph">
                  <wp:posOffset>-169692</wp:posOffset>
                </wp:positionV>
                <wp:extent cx="6699739" cy="972820"/>
                <wp:effectExtent l="0" t="0" r="0" b="0"/>
                <wp:wrapNone/>
                <wp:docPr id="833686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739" cy="972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91B800" w14:textId="77777777" w:rsidR="006C173D" w:rsidRPr="006C173D" w:rsidRDefault="006C173D" w:rsidP="006C173D">
                            <w:pPr>
                              <w:rPr>
                                <w:bCs/>
                                <w:color w:val="000000" w:themeColor="text1"/>
                                <w:sz w:val="80"/>
                                <w:szCs w:val="8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173D">
                              <w:rPr>
                                <w:bCs/>
                                <w:color w:val="000000" w:themeColor="text1"/>
                                <w:sz w:val="80"/>
                                <w:szCs w:val="80"/>
                                <w:u w:val="single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Babu Banarasi Das University</w:t>
                            </w:r>
                          </w:p>
                          <w:p w14:paraId="03420BED" w14:textId="32B8E0B8" w:rsidR="006C173D" w:rsidRPr="00666DE6" w:rsidRDefault="006C173D" w:rsidP="006C173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80"/>
                                <w:szCs w:val="80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4A1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8pt;margin-top:-13.35pt;width:527.55pt;height:76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" filled="f" stroked="f">
                <v:textbox>
                  <w:txbxContent>
                    <w:p w14:paraId="7991B800" w14:textId="77777777" w:rsidR="006C173D" w:rsidRPr="006C173D" w:rsidRDefault="006C173D" w:rsidP="006C173D">
                      <w:pPr>
                        <w:rPr>
                          <w:bCs/>
                          <w:color w:val="000000" w:themeColor="text1"/>
                          <w:sz w:val="80"/>
                          <w:szCs w:val="8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173D">
                        <w:rPr>
                          <w:bCs/>
                          <w:color w:val="000000" w:themeColor="text1"/>
                          <w:sz w:val="80"/>
                          <w:szCs w:val="80"/>
                          <w:u w:val="single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Babu Banarasi Das University</w:t>
                      </w:r>
                    </w:p>
                    <w:p w14:paraId="03420BED" w14:textId="32B8E0B8" w:rsidR="006C173D" w:rsidRPr="00666DE6" w:rsidRDefault="006C173D" w:rsidP="006C173D">
                      <w:pPr>
                        <w:jc w:val="center"/>
                        <w:rPr>
                          <w:bCs/>
                          <w:color w:val="000000" w:themeColor="text1"/>
                          <w:sz w:val="80"/>
                          <w:szCs w:val="80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55D99C" w14:textId="0D73D312" w:rsidR="006C173D" w:rsidRPr="006C173D" w:rsidRDefault="006C173D" w:rsidP="006C173D">
      <w:pPr>
        <w:rPr>
          <w:b/>
          <w:bCs/>
          <w:lang w:val="en-IN"/>
        </w:rPr>
      </w:pPr>
    </w:p>
    <w:p w14:paraId="472081AE" w14:textId="2F751DA4" w:rsidR="006C173D" w:rsidRPr="006C173D" w:rsidRDefault="009E283F" w:rsidP="006C173D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anchor distT="0" distB="0" distL="114300" distR="114300" simplePos="0" relativeHeight="251699200" behindDoc="0" locked="0" layoutInCell="1" allowOverlap="1" wp14:anchorId="682B8106" wp14:editId="5B21D603">
            <wp:simplePos x="0" y="0"/>
            <wp:positionH relativeFrom="column">
              <wp:posOffset>1189355</wp:posOffset>
            </wp:positionH>
            <wp:positionV relativeFrom="paragraph">
              <wp:posOffset>185029</wp:posOffset>
            </wp:positionV>
            <wp:extent cx="3011170" cy="2308860"/>
            <wp:effectExtent l="0" t="0" r="0" b="0"/>
            <wp:wrapNone/>
            <wp:docPr id="353079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79458" name="Picture 353079458"/>
                    <pic:cNvPicPr/>
                  </pic:nvPicPr>
                  <pic:blipFill rotWithShape="1">
                    <a:blip r:embed="rId8"/>
                    <a:srcRect t="6642" b="14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BC0E9" w14:textId="77777777" w:rsidR="006C173D" w:rsidRDefault="006C173D" w:rsidP="006C173D">
      <w:pPr>
        <w:rPr>
          <w:b/>
          <w:bCs/>
          <w:lang w:val="en-IN"/>
        </w:rPr>
      </w:pPr>
    </w:p>
    <w:p w14:paraId="1D6B75B7" w14:textId="77777777" w:rsidR="009E283F" w:rsidRDefault="009E283F" w:rsidP="006C173D">
      <w:pPr>
        <w:rPr>
          <w:b/>
          <w:bCs/>
          <w:lang w:val="en-IN"/>
        </w:rPr>
      </w:pPr>
    </w:p>
    <w:p w14:paraId="771EBEB7" w14:textId="77777777" w:rsidR="009E283F" w:rsidRDefault="009E283F" w:rsidP="006C173D">
      <w:pPr>
        <w:rPr>
          <w:b/>
          <w:bCs/>
          <w:lang w:val="en-IN"/>
        </w:rPr>
      </w:pPr>
    </w:p>
    <w:p w14:paraId="70CC5D69" w14:textId="77777777" w:rsidR="009E283F" w:rsidRDefault="009E283F" w:rsidP="006C173D">
      <w:pPr>
        <w:rPr>
          <w:b/>
          <w:bCs/>
          <w:lang w:val="en-IN"/>
        </w:rPr>
      </w:pPr>
    </w:p>
    <w:p w14:paraId="09885C00" w14:textId="77777777" w:rsidR="009E283F" w:rsidRPr="006C173D" w:rsidRDefault="009E283F" w:rsidP="006C173D">
      <w:pPr>
        <w:rPr>
          <w:b/>
          <w:bCs/>
          <w:lang w:val="en-IN"/>
        </w:rPr>
      </w:pPr>
    </w:p>
    <w:p w14:paraId="19FE1F11" w14:textId="77777777" w:rsidR="009E283F" w:rsidRDefault="009E283F" w:rsidP="006C173D">
      <w:pPr>
        <w:rPr>
          <w:b/>
          <w:bCs/>
          <w:lang w:val="en-IN"/>
        </w:rPr>
      </w:pPr>
    </w:p>
    <w:p w14:paraId="4E5E02AB" w14:textId="77777777" w:rsidR="009E283F" w:rsidRDefault="009E283F" w:rsidP="009E283F">
      <w:pPr>
        <w:jc w:val="center"/>
        <w:rPr>
          <w:b/>
          <w:bCs/>
          <w:sz w:val="44"/>
          <w:szCs w:val="44"/>
          <w:lang w:val="en-IN"/>
        </w:rPr>
      </w:pPr>
    </w:p>
    <w:p w14:paraId="0FF6536C" w14:textId="58C0DF07" w:rsidR="006C173D" w:rsidRPr="006C173D" w:rsidRDefault="009E283F" w:rsidP="005A6C3C">
      <w:pPr>
        <w:rPr>
          <w:b/>
          <w:bCs/>
          <w:sz w:val="44"/>
          <w:szCs w:val="4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EBEADA" wp14:editId="3DB2A421">
                <wp:simplePos x="0" y="0"/>
                <wp:positionH relativeFrom="column">
                  <wp:posOffset>-246184</wp:posOffset>
                </wp:positionH>
                <wp:positionV relativeFrom="paragraph">
                  <wp:posOffset>449874</wp:posOffset>
                </wp:positionV>
                <wp:extent cx="5972908" cy="926123"/>
                <wp:effectExtent l="0" t="0" r="0" b="7620"/>
                <wp:wrapNone/>
                <wp:docPr id="8924180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908" cy="926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FA130" w14:textId="1598C055" w:rsidR="009E283F" w:rsidRPr="009E283F" w:rsidRDefault="005A6C3C" w:rsidP="005A6C3C">
                            <w:pPr>
                              <w:ind w:left="720" w:firstLine="720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Predictive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BEADA" id="_x0000_s1027" type="#_x0000_t202" style="position:absolute;margin-left:-19.4pt;margin-top:35.4pt;width:470.3pt;height:72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" filled="f" stroked="f">
                <v:textbox>
                  <w:txbxContent>
                    <w:p w14:paraId="214FA130" w14:textId="1598C055" w:rsidR="009E283F" w:rsidRPr="009E283F" w:rsidRDefault="005A6C3C" w:rsidP="005A6C3C">
                      <w:pPr>
                        <w:ind w:left="720" w:firstLine="720"/>
                        <w:rPr>
                          <w:b/>
                          <w:color w:val="000000" w:themeColor="text1"/>
                          <w:sz w:val="72"/>
                          <w:szCs w:val="72"/>
                          <w:lang w:val="en-IN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Predictive Analytics</w:t>
                      </w:r>
                    </w:p>
                  </w:txbxContent>
                </v:textbox>
              </v:shape>
            </w:pict>
          </mc:Fallback>
        </mc:AlternateContent>
      </w:r>
    </w:p>
    <w:p w14:paraId="77EB1D1D" w14:textId="491A402E" w:rsidR="006C173D" w:rsidRPr="006C173D" w:rsidRDefault="006C173D" w:rsidP="006C173D">
      <w:pPr>
        <w:rPr>
          <w:b/>
          <w:bCs/>
          <w:lang w:val="en-IN"/>
        </w:rPr>
      </w:pPr>
    </w:p>
    <w:p w14:paraId="6191AC87" w14:textId="0FD45CD3" w:rsidR="006C173D" w:rsidRPr="006C173D" w:rsidRDefault="006C173D" w:rsidP="006C173D">
      <w:pPr>
        <w:rPr>
          <w:lang w:val="en-IN"/>
        </w:rPr>
      </w:pPr>
    </w:p>
    <w:p w14:paraId="5CDFC4BE" w14:textId="77777777" w:rsidR="006C173D" w:rsidRPr="005A6C3C" w:rsidRDefault="006C173D" w:rsidP="006C173D">
      <w:pPr>
        <w:rPr>
          <w:sz w:val="52"/>
          <w:szCs w:val="52"/>
          <w:lang w:val="en-IN"/>
        </w:rPr>
      </w:pPr>
    </w:p>
    <w:p w14:paraId="0F8B9B79" w14:textId="0E62B368" w:rsidR="006C173D" w:rsidRPr="005A6C3C" w:rsidRDefault="005A6C3C" w:rsidP="006C173D">
      <w:pPr>
        <w:rPr>
          <w:b/>
          <w:bCs/>
          <w:sz w:val="44"/>
          <w:szCs w:val="44"/>
          <w:lang w:val="en-IN"/>
        </w:rPr>
      </w:pPr>
      <w:r w:rsidRPr="005A6C3C">
        <w:rPr>
          <w:b/>
          <w:bCs/>
          <w:sz w:val="44"/>
          <w:szCs w:val="44"/>
          <w:lang w:val="en-IN"/>
        </w:rPr>
        <w:t>Name: Ayush Tripathi</w:t>
      </w:r>
    </w:p>
    <w:p w14:paraId="6139FEB8" w14:textId="1EB9020D" w:rsidR="005A6C3C" w:rsidRPr="005A6C3C" w:rsidRDefault="005A6C3C" w:rsidP="006C173D">
      <w:pPr>
        <w:rPr>
          <w:b/>
          <w:bCs/>
          <w:sz w:val="44"/>
          <w:szCs w:val="44"/>
          <w:lang w:val="en-IN"/>
        </w:rPr>
      </w:pPr>
      <w:r w:rsidRPr="005A6C3C">
        <w:rPr>
          <w:b/>
          <w:bCs/>
          <w:sz w:val="44"/>
          <w:szCs w:val="44"/>
          <w:lang w:val="en-IN"/>
        </w:rPr>
        <w:t>Section: BCADS32</w:t>
      </w:r>
    </w:p>
    <w:p w14:paraId="4FD5B58D" w14:textId="7ACA14D0" w:rsidR="005A6C3C" w:rsidRPr="005A6C3C" w:rsidRDefault="005A6C3C" w:rsidP="006C173D">
      <w:pPr>
        <w:rPr>
          <w:b/>
          <w:bCs/>
          <w:sz w:val="44"/>
          <w:szCs w:val="44"/>
          <w:lang w:val="en-IN"/>
        </w:rPr>
      </w:pPr>
      <w:r w:rsidRPr="005A6C3C">
        <w:rPr>
          <w:b/>
          <w:bCs/>
          <w:sz w:val="44"/>
          <w:szCs w:val="44"/>
          <w:lang w:val="en-IN"/>
        </w:rPr>
        <w:t>University Roll No: 1230258134</w:t>
      </w:r>
    </w:p>
    <w:p w14:paraId="0ADAE86C" w14:textId="29D466B5" w:rsidR="005A6C3C" w:rsidRPr="005A6C3C" w:rsidRDefault="005A6C3C" w:rsidP="006C173D">
      <w:pPr>
        <w:rPr>
          <w:b/>
          <w:bCs/>
          <w:sz w:val="44"/>
          <w:szCs w:val="44"/>
          <w:lang w:val="en-IN"/>
        </w:rPr>
      </w:pPr>
      <w:r w:rsidRPr="005A6C3C">
        <w:rPr>
          <w:b/>
          <w:bCs/>
          <w:sz w:val="44"/>
          <w:szCs w:val="44"/>
          <w:lang w:val="en-IN"/>
        </w:rPr>
        <w:t>Semester: Vth</w:t>
      </w:r>
    </w:p>
    <w:p w14:paraId="62FAE199" w14:textId="74FE19E4" w:rsidR="005A6C3C" w:rsidRPr="005A6C3C" w:rsidRDefault="005A6C3C" w:rsidP="006C173D">
      <w:pPr>
        <w:rPr>
          <w:b/>
          <w:bCs/>
          <w:sz w:val="44"/>
          <w:szCs w:val="44"/>
          <w:lang w:val="en-IN"/>
        </w:rPr>
      </w:pPr>
      <w:r w:rsidRPr="005A6C3C">
        <w:rPr>
          <w:b/>
          <w:bCs/>
          <w:sz w:val="44"/>
          <w:szCs w:val="44"/>
          <w:lang w:val="en-IN"/>
        </w:rPr>
        <w:t xml:space="preserve">Submitted To: Mr. Ayushman </w:t>
      </w:r>
      <w:proofErr w:type="spellStart"/>
      <w:r w:rsidRPr="005A6C3C">
        <w:rPr>
          <w:b/>
          <w:bCs/>
          <w:sz w:val="44"/>
          <w:szCs w:val="44"/>
          <w:lang w:val="en-IN"/>
        </w:rPr>
        <w:t>Bhadauria</w:t>
      </w:r>
      <w:proofErr w:type="spellEnd"/>
    </w:p>
    <w:p w14:paraId="79D81A64" w14:textId="77777777" w:rsidR="006C173D" w:rsidRPr="006C173D" w:rsidRDefault="006C173D" w:rsidP="006C173D">
      <w:pPr>
        <w:rPr>
          <w:lang w:val="en-IN"/>
        </w:rPr>
      </w:pPr>
    </w:p>
    <w:p w14:paraId="72795953" w14:textId="1D020E94" w:rsidR="006C173D" w:rsidRPr="006C173D" w:rsidRDefault="006C173D" w:rsidP="006C173D">
      <w:pPr>
        <w:rPr>
          <w:lang w:val="en-IN"/>
        </w:rPr>
      </w:pPr>
    </w:p>
    <w:p w14:paraId="74119ED7" w14:textId="08F38757" w:rsidR="005A6C3C" w:rsidRDefault="0076499F" w:rsidP="005A6C3C">
      <w:pPr>
        <w:ind w:left="1440" w:firstLine="720"/>
        <w:rPr>
          <w:b/>
          <w:bCs/>
          <w:sz w:val="52"/>
          <w:szCs w:val="52"/>
          <w:lang w:val="en-IN"/>
        </w:rPr>
      </w:pPr>
      <w:r>
        <w:rPr>
          <w:b/>
          <w:bCs/>
          <w:sz w:val="52"/>
          <w:szCs w:val="52"/>
          <w:lang w:val="en-IN"/>
        </w:rPr>
        <w:lastRenderedPageBreak/>
        <w:t xml:space="preserve"> </w:t>
      </w:r>
      <w:r w:rsidR="005A6C3C" w:rsidRPr="005A6C3C">
        <w:rPr>
          <w:b/>
          <w:bCs/>
          <w:sz w:val="52"/>
          <w:szCs w:val="52"/>
          <w:lang w:val="en-IN"/>
        </w:rPr>
        <w:t>ACME Case Study</w:t>
      </w:r>
    </w:p>
    <w:p w14:paraId="3464ADAE" w14:textId="1E51B204" w:rsidR="006C173D" w:rsidRDefault="005A6C3C" w:rsidP="006C173D">
      <w:pPr>
        <w:rPr>
          <w:b/>
          <w:bCs/>
          <w:sz w:val="52"/>
          <w:szCs w:val="52"/>
          <w:lang w:val="en-IN"/>
        </w:rPr>
      </w:pPr>
      <w:r w:rsidRPr="005A6C3C">
        <w:rPr>
          <w:b/>
          <w:bCs/>
          <w:sz w:val="52"/>
          <w:szCs w:val="52"/>
          <w:lang w:val="en-IN"/>
        </w:rPr>
        <w:t xml:space="preserve"> </w:t>
      </w:r>
      <w:r>
        <w:rPr>
          <w:b/>
          <w:bCs/>
          <w:sz w:val="52"/>
          <w:szCs w:val="52"/>
          <w:lang w:val="en-IN"/>
        </w:rPr>
        <w:tab/>
      </w:r>
      <w:r w:rsidRPr="005A6C3C">
        <w:rPr>
          <w:b/>
          <w:bCs/>
          <w:sz w:val="52"/>
          <w:szCs w:val="52"/>
          <w:lang w:val="en-IN"/>
        </w:rPr>
        <w:t>Predicting Customer Response</w:t>
      </w:r>
    </w:p>
    <w:p w14:paraId="20ED42B4" w14:textId="77777777" w:rsidR="0076499F" w:rsidRPr="0076499F" w:rsidRDefault="0076499F" w:rsidP="0076499F">
      <w:pPr>
        <w:rPr>
          <w:b/>
          <w:bCs/>
          <w:sz w:val="24"/>
          <w:szCs w:val="24"/>
          <w:lang w:val="en-IN"/>
        </w:rPr>
      </w:pPr>
      <w:r w:rsidRPr="0076499F">
        <w:rPr>
          <w:b/>
          <w:bCs/>
          <w:sz w:val="24"/>
          <w:szCs w:val="24"/>
          <w:lang w:val="en-IN"/>
        </w:rPr>
        <w:t>Background</w:t>
      </w:r>
    </w:p>
    <w:p w14:paraId="20C8C5CD" w14:textId="0E4693D0" w:rsidR="0076499F" w:rsidRPr="0076499F" w:rsidRDefault="0076499F" w:rsidP="0076499F">
      <w:pPr>
        <w:rPr>
          <w:sz w:val="28"/>
          <w:szCs w:val="28"/>
          <w:lang w:val="en-IN"/>
        </w:rPr>
      </w:pPr>
      <w:r w:rsidRPr="0076499F">
        <w:rPr>
          <w:sz w:val="28"/>
          <w:szCs w:val="28"/>
          <w:lang w:val="en-IN"/>
        </w:rPr>
        <w:t>ACME, a company selling sports products, wants to promote its new product: the XL Original Orange</w:t>
      </w:r>
      <w:r>
        <w:rPr>
          <w:sz w:val="28"/>
          <w:szCs w:val="28"/>
          <w:lang w:val="en-IN"/>
        </w:rPr>
        <w:t xml:space="preserve"> </w:t>
      </w:r>
      <w:r w:rsidRPr="0076499F">
        <w:rPr>
          <w:sz w:val="28"/>
          <w:szCs w:val="28"/>
          <w:lang w:val="en-IN"/>
        </w:rPr>
        <w:t>Baseball Cap.</w:t>
      </w:r>
    </w:p>
    <w:p w14:paraId="2476A743" w14:textId="7865122F" w:rsidR="0076499F" w:rsidRDefault="0076499F" w:rsidP="0076499F">
      <w:pPr>
        <w:rPr>
          <w:sz w:val="28"/>
          <w:szCs w:val="28"/>
          <w:lang w:val="en-IN"/>
        </w:rPr>
      </w:pPr>
      <w:r w:rsidRPr="0076499F">
        <w:rPr>
          <w:sz w:val="28"/>
          <w:szCs w:val="28"/>
          <w:lang w:val="en-IN"/>
        </w:rPr>
        <w:t>To test customer interest, ACME sent a test mailing to 10,000 randomly selected customers and recorded</w:t>
      </w:r>
      <w:r>
        <w:rPr>
          <w:sz w:val="28"/>
          <w:szCs w:val="28"/>
          <w:lang w:val="en-IN"/>
        </w:rPr>
        <w:t xml:space="preserve"> </w:t>
      </w:r>
      <w:r w:rsidRPr="0076499F">
        <w:rPr>
          <w:sz w:val="28"/>
          <w:szCs w:val="28"/>
          <w:lang w:val="en-IN"/>
        </w:rPr>
        <w:t>their responses. Two datasets are provided:</w:t>
      </w:r>
    </w:p>
    <w:p w14:paraId="26976BFC" w14:textId="5A610B3E" w:rsidR="0076499F" w:rsidRPr="0076499F" w:rsidRDefault="0076499F" w:rsidP="0076499F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proofErr w:type="spellStart"/>
      <w:r w:rsidRPr="0076499F">
        <w:rPr>
          <w:b/>
          <w:bCs/>
          <w:sz w:val="28"/>
          <w:szCs w:val="28"/>
          <w:lang w:val="en-IN"/>
        </w:rPr>
        <w:t>train_acme_customers.sav</w:t>
      </w:r>
      <w:proofErr w:type="spellEnd"/>
      <w:r w:rsidRPr="0076499F">
        <w:rPr>
          <w:b/>
          <w:bCs/>
          <w:sz w:val="28"/>
          <w:szCs w:val="28"/>
          <w:lang w:val="en-IN"/>
        </w:rPr>
        <w:t xml:space="preserve"> </w:t>
      </w:r>
      <w:r w:rsidRPr="0076499F">
        <w:rPr>
          <w:sz w:val="28"/>
          <w:szCs w:val="28"/>
          <w:lang w:val="en-IN"/>
        </w:rPr>
        <w:t>– training dataset containing customers who received the test</w:t>
      </w:r>
      <w:r>
        <w:rPr>
          <w:sz w:val="28"/>
          <w:szCs w:val="28"/>
          <w:lang w:val="en-IN"/>
        </w:rPr>
        <w:t xml:space="preserve"> </w:t>
      </w:r>
      <w:r w:rsidRPr="0076499F">
        <w:rPr>
          <w:sz w:val="28"/>
          <w:szCs w:val="28"/>
          <w:lang w:val="en-IN"/>
        </w:rPr>
        <w:t>mailing and their responses.</w:t>
      </w:r>
    </w:p>
    <w:p w14:paraId="56B447C2" w14:textId="7CC3AC43" w:rsidR="0076499F" w:rsidRDefault="0076499F" w:rsidP="0076499F">
      <w:pPr>
        <w:pStyle w:val="ListParagraph"/>
        <w:numPr>
          <w:ilvl w:val="0"/>
          <w:numId w:val="10"/>
        </w:numPr>
        <w:rPr>
          <w:sz w:val="28"/>
          <w:szCs w:val="28"/>
          <w:lang w:val="en-IN"/>
        </w:rPr>
      </w:pPr>
      <w:proofErr w:type="spellStart"/>
      <w:r w:rsidRPr="0076499F">
        <w:rPr>
          <w:b/>
          <w:bCs/>
          <w:sz w:val="28"/>
          <w:szCs w:val="28"/>
          <w:lang w:val="en-IN"/>
        </w:rPr>
        <w:t>test_acme_customers.sav</w:t>
      </w:r>
      <w:proofErr w:type="spellEnd"/>
      <w:r w:rsidRPr="0076499F">
        <w:rPr>
          <w:b/>
          <w:bCs/>
          <w:sz w:val="28"/>
          <w:szCs w:val="28"/>
          <w:lang w:val="en-IN"/>
        </w:rPr>
        <w:t xml:space="preserve"> </w:t>
      </w:r>
      <w:r w:rsidRPr="0076499F">
        <w:rPr>
          <w:sz w:val="28"/>
          <w:szCs w:val="28"/>
          <w:lang w:val="en-IN"/>
        </w:rPr>
        <w:t>– testing dataset containing customers who did not receive the test</w:t>
      </w:r>
      <w:r w:rsidRPr="0076499F">
        <w:rPr>
          <w:sz w:val="28"/>
          <w:szCs w:val="28"/>
          <w:lang w:val="en-IN"/>
        </w:rPr>
        <w:t xml:space="preserve"> </w:t>
      </w:r>
      <w:r w:rsidRPr="0076499F">
        <w:rPr>
          <w:sz w:val="28"/>
          <w:szCs w:val="28"/>
          <w:lang w:val="en-IN"/>
        </w:rPr>
        <w:t>mailing (response field undefined).</w:t>
      </w:r>
    </w:p>
    <w:p w14:paraId="0ECBD155" w14:textId="77777777" w:rsidR="0076499F" w:rsidRPr="0076499F" w:rsidRDefault="0076499F" w:rsidP="0076499F">
      <w:p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b/>
          <w:bCs/>
          <w:sz w:val="32"/>
          <w:szCs w:val="32"/>
          <w:lang w:val="en-IN" w:bidi="hi-IN"/>
        </w:rPr>
      </w:pPr>
      <w:r w:rsidRPr="0076499F">
        <w:rPr>
          <w:rFonts w:ascii="Noto-Sans" w:hAnsi="Noto-Sans" w:cs="Noto-Sans"/>
          <w:b/>
          <w:bCs/>
          <w:sz w:val="32"/>
          <w:szCs w:val="32"/>
          <w:lang w:val="en-IN" w:bidi="hi-IN"/>
        </w:rPr>
        <w:t>Both datasets include the following fields:</w:t>
      </w:r>
    </w:p>
    <w:p w14:paraId="3C2A6586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proofErr w:type="spellStart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>customer_id</w:t>
      </w:r>
      <w:proofErr w:type="spellEnd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customer’s identification number</w:t>
      </w:r>
    </w:p>
    <w:p w14:paraId="41858FA2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gender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customer’s gender</w:t>
      </w:r>
    </w:p>
    <w:p w14:paraId="3BE41E68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proofErr w:type="spellStart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>email_address</w:t>
      </w:r>
      <w:proofErr w:type="spellEnd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customer’s e-mail address</w:t>
      </w:r>
    </w:p>
    <w:p w14:paraId="396F4C7B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proofErr w:type="spellStart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>postal_code</w:t>
      </w:r>
      <w:proofErr w:type="spellEnd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customer’s postal code</w:t>
      </w:r>
    </w:p>
    <w:p w14:paraId="7DD5D635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recency_01_01_2011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last order date before Jan 1, 2011</w:t>
      </w:r>
    </w:p>
    <w:p w14:paraId="0F87B30E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frequency_01_01_2011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number of orders before Jan 1, 2011</w:t>
      </w:r>
    </w:p>
    <w:p w14:paraId="63ECE70B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monetary_value_01_01_2011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total purchase amount before Jan 1, 2011</w:t>
      </w:r>
    </w:p>
    <w:p w14:paraId="12686B5D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proofErr w:type="spellStart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>has_received_test_mailing</w:t>
      </w:r>
      <w:proofErr w:type="spellEnd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flag whether the customer received the Feb 1, 2011 test mailing</w:t>
      </w:r>
    </w:p>
    <w:p w14:paraId="48475222" w14:textId="2369E64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response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whether the customer ordered the XL Original Orange Baseball Cap (only valid for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training dataset customers)</w:t>
      </w:r>
    </w:p>
    <w:p w14:paraId="7326B332" w14:textId="30B3F12F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proofErr w:type="spellStart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>orderdate</w:t>
      </w:r>
      <w:proofErr w:type="spellEnd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 xml:space="preserve">– date the cap was ordered (only </w:t>
      </w:r>
      <w:proofErr w:type="spellStart"/>
      <w:r w:rsidRPr="0076499F">
        <w:rPr>
          <w:rFonts w:ascii="Noto-Sans" w:hAnsi="Noto-Sans" w:cs="Noto-Sans"/>
          <w:sz w:val="24"/>
          <w:szCs w:val="24"/>
          <w:lang w:val="en-IN" w:bidi="hi-IN"/>
        </w:rPr>
        <w:t>forrespondents</w:t>
      </w:r>
      <w:proofErr w:type="spellEnd"/>
      <w:r w:rsidRPr="0076499F">
        <w:rPr>
          <w:rFonts w:ascii="Noto-Sans" w:hAnsi="Noto-Sans" w:cs="Noto-Sans"/>
          <w:sz w:val="24"/>
          <w:szCs w:val="24"/>
          <w:lang w:val="en-IN" w:bidi="hi-IN"/>
        </w:rPr>
        <w:t>)</w:t>
      </w:r>
    </w:p>
    <w:p w14:paraId="2EB584FE" w14:textId="77777777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proofErr w:type="spellStart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>days_between_test_and_order</w:t>
      </w:r>
      <w:proofErr w:type="spellEnd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 xml:space="preserve">– days between test mailing and </w:t>
      </w:r>
      <w:proofErr w:type="spellStart"/>
      <w:r w:rsidRPr="0076499F">
        <w:rPr>
          <w:rFonts w:ascii="Noto-Sans" w:hAnsi="Noto-Sans" w:cs="Noto-Sans"/>
          <w:sz w:val="24"/>
          <w:szCs w:val="24"/>
          <w:lang w:val="en-IN" w:bidi="hi-IN"/>
        </w:rPr>
        <w:t>orderdate</w:t>
      </w:r>
      <w:proofErr w:type="spellEnd"/>
      <w:r w:rsidRPr="0076499F">
        <w:rPr>
          <w:rFonts w:ascii="Noto-Sans" w:hAnsi="Noto-Sans" w:cs="Noto-Sans"/>
          <w:sz w:val="24"/>
          <w:szCs w:val="24"/>
          <w:lang w:val="en-IN" w:bidi="hi-IN"/>
        </w:rPr>
        <w:t xml:space="preserve"> (only for respondents)</w:t>
      </w:r>
    </w:p>
    <w:p w14:paraId="0DF65FA1" w14:textId="62163DCD" w:rsid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  <w:proofErr w:type="spellStart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>ordered_within_month</w:t>
      </w:r>
      <w:proofErr w:type="spellEnd"/>
      <w:r w:rsidRPr="0076499F">
        <w:rPr>
          <w:rFonts w:ascii="Noto-Sans-Bold" w:hAnsi="Noto-Sans-Bold" w:cs="Noto-Sans-Bold"/>
          <w:b/>
          <w:bCs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– whether the order happened within one month after mailing (only for</w:t>
      </w:r>
      <w:r>
        <w:rPr>
          <w:rFonts w:ascii="Noto-Sans" w:hAnsi="Noto-Sans" w:cs="Noto-Sans"/>
          <w:sz w:val="24"/>
          <w:szCs w:val="24"/>
          <w:lang w:val="en-IN" w:bidi="hi-IN"/>
        </w:rPr>
        <w:t xml:space="preserve"> </w:t>
      </w:r>
      <w:r w:rsidRPr="0076499F">
        <w:rPr>
          <w:rFonts w:ascii="Noto-Sans" w:hAnsi="Noto-Sans" w:cs="Noto-Sans"/>
          <w:sz w:val="24"/>
          <w:szCs w:val="24"/>
          <w:lang w:val="en-IN" w:bidi="hi-IN"/>
        </w:rPr>
        <w:t>respondents)</w:t>
      </w:r>
    </w:p>
    <w:p w14:paraId="76A9E911" w14:textId="77777777" w:rsidR="0076499F" w:rsidRDefault="0076499F" w:rsidP="0076499F">
      <w:p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</w:p>
    <w:p w14:paraId="1D73E035" w14:textId="77777777" w:rsidR="0076499F" w:rsidRDefault="0076499F" w:rsidP="0076499F">
      <w:p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</w:p>
    <w:p w14:paraId="5299DAB8" w14:textId="77777777" w:rsidR="0076499F" w:rsidRDefault="0076499F" w:rsidP="0076499F">
      <w:p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</w:p>
    <w:p w14:paraId="11CFE35E" w14:textId="77777777" w:rsidR="0076499F" w:rsidRPr="0076499F" w:rsidRDefault="0076499F" w:rsidP="0076499F">
      <w:p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24"/>
          <w:szCs w:val="24"/>
          <w:lang w:val="en-IN" w:bidi="hi-IN"/>
        </w:rPr>
      </w:pPr>
    </w:p>
    <w:p w14:paraId="2E64414E" w14:textId="77777777" w:rsidR="006D1B65" w:rsidRDefault="0076499F" w:rsidP="006D1B65">
      <w:pPr>
        <w:pStyle w:val="ListParagraph"/>
        <w:autoSpaceDE w:val="0"/>
        <w:autoSpaceDN w:val="0"/>
        <w:adjustRightInd w:val="0"/>
        <w:spacing w:after="0" w:line="240" w:lineRule="auto"/>
        <w:ind w:left="2880" w:firstLine="720"/>
        <w:rPr>
          <w:rFonts w:ascii="Noto-Sans-Bold" w:hAnsi="Noto-Sans-Bold" w:cs="Noto-Sans-Bold"/>
          <w:b/>
          <w:bCs/>
          <w:sz w:val="40"/>
          <w:szCs w:val="40"/>
          <w:lang w:val="en-IN" w:bidi="hi-IN"/>
        </w:rPr>
      </w:pPr>
      <w:r w:rsidRPr="0076499F">
        <w:rPr>
          <w:rFonts w:ascii="Noto-Sans-Bold" w:hAnsi="Noto-Sans-Bold" w:cs="Noto-Sans-Bold"/>
          <w:b/>
          <w:bCs/>
          <w:sz w:val="40"/>
          <w:szCs w:val="40"/>
          <w:lang w:val="en-IN" w:bidi="hi-IN"/>
        </w:rPr>
        <w:lastRenderedPageBreak/>
        <w:t>Tasks</w:t>
      </w:r>
    </w:p>
    <w:p w14:paraId="483E69C8" w14:textId="3B0448A9" w:rsidR="0076499F" w:rsidRPr="006D1B65" w:rsidRDefault="0076499F" w:rsidP="006D1B65">
      <w:pPr>
        <w:autoSpaceDE w:val="0"/>
        <w:autoSpaceDN w:val="0"/>
        <w:adjustRightInd w:val="0"/>
        <w:spacing w:after="0" w:line="240" w:lineRule="auto"/>
        <w:rPr>
          <w:rFonts w:ascii="Noto-Sans-Bold" w:hAnsi="Noto-Sans-Bold" w:cs="Noto-Sans-Bold"/>
          <w:b/>
          <w:bCs/>
          <w:sz w:val="40"/>
          <w:szCs w:val="40"/>
          <w:lang w:val="en-IN" w:bidi="hi-IN"/>
        </w:rPr>
      </w:pPr>
      <w:r w:rsidRPr="006D1B65"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>1. Data Overview</w:t>
      </w:r>
    </w:p>
    <w:p w14:paraId="1D6CFAB8" w14:textId="3248D78F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32"/>
          <w:szCs w:val="32"/>
          <w:lang w:val="en-IN" w:bidi="hi-IN"/>
        </w:rPr>
      </w:pPr>
      <w:r w:rsidRPr="0076499F">
        <w:rPr>
          <w:rFonts w:ascii="Noto-Sans" w:hAnsi="Noto-Sans" w:cs="Noto-Sans"/>
          <w:sz w:val="32"/>
          <w:szCs w:val="32"/>
          <w:lang w:val="en-IN" w:bidi="hi-IN"/>
        </w:rPr>
        <w:t xml:space="preserve">Import the </w:t>
      </w:r>
      <w:r w:rsidRPr="0076499F">
        <w:rPr>
          <w:rFonts w:ascii="Noto-Sans-Bold" w:hAnsi="Noto-Sans-Bold" w:cs="Noto-Sans-Bold"/>
          <w:sz w:val="32"/>
          <w:szCs w:val="32"/>
          <w:lang w:val="en-IN" w:bidi="hi-IN"/>
        </w:rPr>
        <w:t xml:space="preserve">training dataset </w:t>
      </w:r>
      <w:r w:rsidRPr="0076499F">
        <w:rPr>
          <w:rFonts w:ascii="Noto-Sans" w:hAnsi="Noto-Sans" w:cs="Noto-Sans"/>
          <w:sz w:val="32"/>
          <w:szCs w:val="32"/>
          <w:lang w:val="en-IN" w:bidi="hi-IN"/>
        </w:rPr>
        <w:t>into IBM SPSS Modeler.</w:t>
      </w:r>
    </w:p>
    <w:p w14:paraId="78DB2F3F" w14:textId="7810BE96" w:rsidR="0076499F" w:rsidRPr="0076499F" w:rsidRDefault="0076499F" w:rsidP="0076499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32"/>
          <w:szCs w:val="32"/>
          <w:lang w:val="en-IN" w:bidi="hi-IN"/>
        </w:rPr>
      </w:pPr>
      <w:r w:rsidRPr="0076499F">
        <w:rPr>
          <w:rFonts w:ascii="Noto-Sans" w:hAnsi="Noto-Sans" w:cs="Noto-Sans"/>
          <w:sz w:val="32"/>
          <w:szCs w:val="32"/>
          <w:lang w:val="en-IN" w:bidi="hi-IN"/>
        </w:rPr>
        <w:t xml:space="preserve">Run a </w:t>
      </w:r>
      <w:r w:rsidRPr="0076499F">
        <w:rPr>
          <w:rFonts w:ascii="Noto-Sans-Bold" w:hAnsi="Noto-Sans-Bold" w:cs="Noto-Sans-Bold"/>
          <w:sz w:val="32"/>
          <w:szCs w:val="32"/>
          <w:lang w:val="en-IN" w:bidi="hi-IN"/>
        </w:rPr>
        <w:t xml:space="preserve">Table node </w:t>
      </w:r>
      <w:r w:rsidRPr="0076499F">
        <w:rPr>
          <w:rFonts w:ascii="Noto-Sans" w:hAnsi="Noto-Sans" w:cs="Noto-Sans"/>
          <w:sz w:val="32"/>
          <w:szCs w:val="32"/>
          <w:lang w:val="en-IN" w:bidi="hi-IN"/>
        </w:rPr>
        <w:t>to summarize the data.</w:t>
      </w:r>
    </w:p>
    <w:p w14:paraId="2A633995" w14:textId="420767B9" w:rsidR="006D1B65" w:rsidRDefault="0076499F" w:rsidP="006D1B6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32"/>
          <w:szCs w:val="32"/>
          <w:lang w:val="en-IN" w:bidi="hi-IN"/>
        </w:rPr>
      </w:pPr>
      <w:r w:rsidRPr="0076499F">
        <w:rPr>
          <w:rFonts w:ascii="Noto-Sans" w:hAnsi="Noto-Sans" w:cs="Noto-Sans"/>
          <w:sz w:val="32"/>
          <w:szCs w:val="32"/>
          <w:lang w:val="en-IN" w:bidi="hi-IN"/>
        </w:rPr>
        <w:t>How many records are in the training dataset?</w:t>
      </w:r>
    </w:p>
    <w:p w14:paraId="1BBF514C" w14:textId="77777777" w:rsidR="00E96D56" w:rsidRPr="00E96D56" w:rsidRDefault="00E96D56" w:rsidP="00E96D56">
      <w:pPr>
        <w:autoSpaceDE w:val="0"/>
        <w:autoSpaceDN w:val="0"/>
        <w:adjustRightInd w:val="0"/>
        <w:spacing w:after="0" w:line="240" w:lineRule="auto"/>
        <w:ind w:left="360"/>
        <w:rPr>
          <w:rFonts w:ascii="Noto-Sans" w:hAnsi="Noto-Sans" w:cs="Noto-Sans"/>
          <w:b/>
          <w:bCs/>
          <w:sz w:val="32"/>
          <w:szCs w:val="32"/>
          <w:lang w:val="en-IN" w:bidi="hi-IN"/>
        </w:rPr>
      </w:pPr>
    </w:p>
    <w:p w14:paraId="061591B2" w14:textId="02498DFA" w:rsidR="006D1B65" w:rsidRPr="00E96D56" w:rsidRDefault="00E96D56" w:rsidP="00E96D56">
      <w:pPr>
        <w:rPr>
          <w:b/>
          <w:bCs/>
          <w:sz w:val="32"/>
          <w:szCs w:val="32"/>
        </w:rPr>
      </w:pPr>
      <w:r w:rsidRPr="00E96D56">
        <w:rPr>
          <w:rFonts w:ascii="Segoe UI Emoji" w:hAnsi="Segoe UI Emoji" w:cs="Segoe UI Emoji"/>
          <w:b/>
          <w:bCs/>
          <w:sz w:val="32"/>
          <w:szCs w:val="32"/>
        </w:rPr>
        <w:t>📸</w:t>
      </w:r>
      <w:r w:rsidRPr="00E96D56">
        <w:rPr>
          <w:b/>
          <w:bCs/>
          <w:sz w:val="32"/>
          <w:szCs w:val="32"/>
        </w:rPr>
        <w:t xml:space="preserve"> Screenshot:</w:t>
      </w:r>
      <w:r w:rsidRPr="00E96D56">
        <w:rPr>
          <w:b/>
          <w:bCs/>
          <w:noProof/>
          <w:sz w:val="32"/>
          <w:szCs w:val="32"/>
        </w:rPr>
        <w:t xml:space="preserve"> </w:t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6ED2331C" wp14:editId="5F17740A">
            <wp:simplePos x="0" y="0"/>
            <wp:positionH relativeFrom="margin">
              <wp:align>left</wp:align>
            </wp:positionH>
            <wp:positionV relativeFrom="page">
              <wp:posOffset>2979420</wp:posOffset>
            </wp:positionV>
            <wp:extent cx="5935980" cy="3763645"/>
            <wp:effectExtent l="0" t="0" r="7620" b="8255"/>
            <wp:wrapThrough wrapText="bothSides">
              <wp:wrapPolygon edited="0">
                <wp:start x="0" y="0"/>
                <wp:lineTo x="0" y="21538"/>
                <wp:lineTo x="21558" y="21538"/>
                <wp:lineTo x="21558" y="0"/>
                <wp:lineTo x="0" y="0"/>
              </wp:wrapPolygon>
            </wp:wrapThrough>
            <wp:docPr id="691999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2B514" w14:textId="77777777" w:rsidR="00E96D56" w:rsidRDefault="00E96D56" w:rsidP="006D1B65">
      <w:pPr>
        <w:spacing w:after="0" w:line="257" w:lineRule="auto"/>
        <w:ind w:right="95"/>
        <w:rPr>
          <w:rFonts w:ascii="Calibri" w:eastAsia="Calibri" w:hAnsi="Calibri" w:cs="Calibri"/>
          <w:b/>
          <w:bCs/>
          <w:sz w:val="28"/>
        </w:rPr>
      </w:pPr>
      <w:bookmarkStart w:id="0" w:name="_Hlk213003815"/>
    </w:p>
    <w:p w14:paraId="34CBB698" w14:textId="77777777" w:rsidR="00E96D56" w:rsidRDefault="00E96D56" w:rsidP="006D1B65">
      <w:pPr>
        <w:spacing w:after="0" w:line="257" w:lineRule="auto"/>
        <w:ind w:right="95"/>
        <w:rPr>
          <w:rFonts w:ascii="Calibri" w:eastAsia="Calibri" w:hAnsi="Calibri" w:cs="Calibri"/>
          <w:b/>
          <w:bCs/>
          <w:sz w:val="28"/>
        </w:rPr>
      </w:pPr>
    </w:p>
    <w:p w14:paraId="5643C0A8" w14:textId="5AD85E33" w:rsidR="0076499F" w:rsidRDefault="006D1B65" w:rsidP="006D1B65">
      <w:pPr>
        <w:spacing w:after="0" w:line="257" w:lineRule="auto"/>
        <w:ind w:right="95"/>
        <w:rPr>
          <w:rFonts w:ascii="Arial Rounded MT" w:eastAsia="Arial Rounded MT" w:hAnsi="Arial Rounded MT" w:cs="Arial Rounded MT"/>
          <w:b/>
          <w:bCs/>
          <w:sz w:val="28"/>
        </w:rPr>
      </w:pPr>
      <w:r w:rsidRPr="006D1B65">
        <w:rPr>
          <w:rFonts w:ascii="Calibri" w:eastAsia="Calibri" w:hAnsi="Calibri" w:cs="Calibri"/>
          <w:b/>
          <w:bCs/>
          <w:sz w:val="28"/>
        </w:rPr>
        <w:t xml:space="preserve">Import the dataset, use the table to get all the </w:t>
      </w:r>
      <w:proofErr w:type="gramStart"/>
      <w:r w:rsidRPr="006D1B65">
        <w:rPr>
          <w:rFonts w:ascii="Calibri" w:eastAsia="Calibri" w:hAnsi="Calibri" w:cs="Calibri"/>
          <w:b/>
          <w:bCs/>
          <w:sz w:val="28"/>
        </w:rPr>
        <w:t>data</w:t>
      </w:r>
      <w:r w:rsidRPr="006D1B65">
        <w:rPr>
          <w:b/>
          <w:bCs/>
        </w:rPr>
        <w:t xml:space="preserve"> </w:t>
      </w:r>
      <w:r w:rsidRPr="006D1B65">
        <w:rPr>
          <w:rFonts w:ascii="Calibri" w:eastAsia="Calibri" w:hAnsi="Calibri" w:cs="Calibri"/>
          <w:b/>
          <w:bCs/>
          <w:sz w:val="28"/>
        </w:rPr>
        <w:t xml:space="preserve"> (</w:t>
      </w:r>
      <w:proofErr w:type="gramEnd"/>
      <w:r w:rsidRPr="006D1B65">
        <w:rPr>
          <w:rFonts w:ascii="Calibri" w:eastAsia="Calibri" w:hAnsi="Calibri" w:cs="Calibri"/>
          <w:b/>
          <w:bCs/>
          <w:sz w:val="28"/>
        </w:rPr>
        <w:t xml:space="preserve">12 columns </w:t>
      </w:r>
      <w:proofErr w:type="gramStart"/>
      <w:r w:rsidRPr="006D1B65">
        <w:rPr>
          <w:rFonts w:ascii="Calibri" w:eastAsia="Calibri" w:hAnsi="Calibri" w:cs="Calibri"/>
          <w:b/>
          <w:bCs/>
          <w:sz w:val="28"/>
        </w:rPr>
        <w:t xml:space="preserve">and </w:t>
      </w:r>
      <w:r w:rsidRPr="006D1B65">
        <w:rPr>
          <w:b/>
          <w:bCs/>
        </w:rPr>
        <w:t xml:space="preserve"> </w:t>
      </w:r>
      <w:r w:rsidRPr="006D1B65">
        <w:rPr>
          <w:rFonts w:ascii="Calibri" w:eastAsia="Calibri" w:hAnsi="Calibri" w:cs="Calibri"/>
          <w:b/>
          <w:bCs/>
          <w:sz w:val="28"/>
        </w:rPr>
        <w:t>30000</w:t>
      </w:r>
      <w:proofErr w:type="gramEnd"/>
      <w:r w:rsidRPr="006D1B65">
        <w:rPr>
          <w:rFonts w:ascii="Calibri" w:eastAsia="Calibri" w:hAnsi="Calibri" w:cs="Calibri"/>
          <w:b/>
          <w:bCs/>
          <w:sz w:val="28"/>
        </w:rPr>
        <w:t xml:space="preserve"> rows)</w:t>
      </w:r>
      <w:r w:rsidRPr="006D1B65">
        <w:rPr>
          <w:rFonts w:ascii="Arial Rounded MT" w:eastAsia="Arial Rounded MT" w:hAnsi="Arial Rounded MT" w:cs="Arial Rounded MT"/>
          <w:b/>
          <w:bCs/>
          <w:sz w:val="28"/>
        </w:rPr>
        <w:t xml:space="preserve"> </w:t>
      </w:r>
      <w:bookmarkEnd w:id="0"/>
    </w:p>
    <w:p w14:paraId="1F7B9776" w14:textId="77777777" w:rsidR="006D1B65" w:rsidRDefault="006D1B65" w:rsidP="006D1B65">
      <w:pPr>
        <w:spacing w:after="0" w:line="257" w:lineRule="auto"/>
        <w:ind w:right="95"/>
        <w:rPr>
          <w:rFonts w:ascii="Arial Rounded MT" w:eastAsia="Arial Rounded MT" w:hAnsi="Arial Rounded MT" w:cs="Arial Rounded MT"/>
          <w:b/>
          <w:bCs/>
          <w:sz w:val="28"/>
        </w:rPr>
      </w:pPr>
    </w:p>
    <w:p w14:paraId="189B7A7A" w14:textId="77777777" w:rsidR="006D1B65" w:rsidRDefault="006D1B65" w:rsidP="006D1B65">
      <w:pPr>
        <w:spacing w:after="0" w:line="257" w:lineRule="auto"/>
        <w:ind w:right="95"/>
        <w:rPr>
          <w:rFonts w:ascii="Arial Rounded MT" w:eastAsia="Arial Rounded MT" w:hAnsi="Arial Rounded MT" w:cs="Arial Rounded MT"/>
          <w:b/>
          <w:bCs/>
          <w:sz w:val="28"/>
        </w:rPr>
      </w:pPr>
    </w:p>
    <w:p w14:paraId="330C57AA" w14:textId="77777777" w:rsidR="006D1B65" w:rsidRDefault="006D1B65" w:rsidP="006D1B65">
      <w:pPr>
        <w:spacing w:after="0" w:line="257" w:lineRule="auto"/>
        <w:ind w:right="95"/>
        <w:rPr>
          <w:rFonts w:ascii="Arial Rounded MT" w:eastAsia="Arial Rounded MT" w:hAnsi="Arial Rounded MT" w:cs="Arial Rounded MT"/>
          <w:b/>
          <w:bCs/>
          <w:sz w:val="28"/>
        </w:rPr>
      </w:pPr>
    </w:p>
    <w:p w14:paraId="43360AC7" w14:textId="77777777" w:rsidR="006D1B65" w:rsidRDefault="006D1B65" w:rsidP="006D1B65">
      <w:pPr>
        <w:spacing w:after="0" w:line="257" w:lineRule="auto"/>
        <w:ind w:right="95"/>
        <w:rPr>
          <w:rFonts w:ascii="Arial Rounded MT" w:eastAsia="Arial Rounded MT" w:hAnsi="Arial Rounded MT" w:cs="Arial Rounded MT"/>
          <w:b/>
          <w:bCs/>
          <w:sz w:val="28"/>
        </w:rPr>
      </w:pPr>
    </w:p>
    <w:p w14:paraId="7193ACE1" w14:textId="77777777" w:rsidR="006D1B65" w:rsidRDefault="006D1B65" w:rsidP="006D1B65">
      <w:pPr>
        <w:spacing w:after="0" w:line="257" w:lineRule="auto"/>
        <w:ind w:right="95"/>
        <w:rPr>
          <w:rFonts w:ascii="Arial Rounded MT" w:eastAsia="Arial Rounded MT" w:hAnsi="Arial Rounded MT" w:cs="Arial Rounded MT"/>
          <w:b/>
          <w:bCs/>
          <w:sz w:val="28"/>
        </w:rPr>
      </w:pPr>
    </w:p>
    <w:p w14:paraId="71C5B059" w14:textId="77777777" w:rsidR="006D1B65" w:rsidRDefault="006D1B65" w:rsidP="006D1B65">
      <w:pPr>
        <w:spacing w:after="0" w:line="257" w:lineRule="auto"/>
        <w:ind w:right="95"/>
        <w:rPr>
          <w:rFonts w:ascii="Arial Rounded MT" w:eastAsia="Arial Rounded MT" w:hAnsi="Arial Rounded MT" w:cs="Arial Rounded MT"/>
          <w:b/>
          <w:bCs/>
          <w:sz w:val="28"/>
        </w:rPr>
      </w:pPr>
    </w:p>
    <w:p w14:paraId="6F2E5A86" w14:textId="3EFE7381" w:rsidR="006D1B65" w:rsidRPr="006D1B65" w:rsidRDefault="006D1B65" w:rsidP="006D1B65">
      <w:pPr>
        <w:spacing w:after="0" w:line="257" w:lineRule="auto"/>
        <w:ind w:right="95"/>
        <w:rPr>
          <w:b/>
          <w:bCs/>
        </w:rPr>
      </w:pPr>
    </w:p>
    <w:p w14:paraId="14E5E16C" w14:textId="1D2F9153" w:rsidR="006D1B65" w:rsidRDefault="006D1B65" w:rsidP="006D1B65">
      <w:pPr>
        <w:autoSpaceDE w:val="0"/>
        <w:autoSpaceDN w:val="0"/>
        <w:adjustRightInd w:val="0"/>
        <w:spacing w:after="0" w:line="240" w:lineRule="auto"/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</w:pPr>
      <w:r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>2</w:t>
      </w:r>
      <w:r w:rsidRPr="006D1B65"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>.</w:t>
      </w:r>
      <w:r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 xml:space="preserve"> Test Mailing Customers</w:t>
      </w:r>
      <w:r w:rsidRPr="006D1B65"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 xml:space="preserve"> </w:t>
      </w:r>
    </w:p>
    <w:p w14:paraId="1F291E18" w14:textId="3FFAAD8C" w:rsidR="006D1B65" w:rsidRPr="0076499F" w:rsidRDefault="006D1B65" w:rsidP="006D1B6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32"/>
          <w:szCs w:val="32"/>
          <w:lang w:val="en-IN" w:bidi="hi-IN"/>
        </w:rPr>
      </w:pPr>
      <w:r>
        <w:rPr>
          <w:rFonts w:ascii="Noto-Sans" w:hAnsi="Noto-Sans" w:cs="Noto-Sans"/>
          <w:sz w:val="32"/>
          <w:szCs w:val="32"/>
          <w:lang w:val="en-IN" w:bidi="hi-IN"/>
        </w:rPr>
        <w:t>Select only customers who were in the test mailing</w:t>
      </w:r>
      <w:r w:rsidR="00E96D56">
        <w:rPr>
          <w:rFonts w:ascii="Noto-Sans" w:hAnsi="Noto-Sans" w:cs="Noto-Sans"/>
          <w:sz w:val="32"/>
          <w:szCs w:val="32"/>
          <w:lang w:val="en-IN" w:bidi="hi-IN"/>
        </w:rPr>
        <w:t>.</w:t>
      </w:r>
    </w:p>
    <w:p w14:paraId="130C336E" w14:textId="73DC8861" w:rsidR="006D1B65" w:rsidRDefault="00E96D56" w:rsidP="006D1B6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32"/>
          <w:szCs w:val="32"/>
          <w:lang w:val="en-IN" w:bidi="hi-IN"/>
        </w:rPr>
      </w:pPr>
      <w:r>
        <w:rPr>
          <w:rFonts w:ascii="Noto-Sans" w:hAnsi="Noto-Sans" w:cs="Noto-Sans"/>
          <w:sz w:val="32"/>
          <w:szCs w:val="32"/>
          <w:lang w:val="en-IN" w:bidi="hi-IN"/>
        </w:rPr>
        <w:t>How many customers were included in the test mailing?</w:t>
      </w:r>
    </w:p>
    <w:p w14:paraId="52818D95" w14:textId="55DEAA0F" w:rsidR="00E96D56" w:rsidRDefault="00E96D56" w:rsidP="00E96D56">
      <w:p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32"/>
          <w:szCs w:val="32"/>
          <w:lang w:val="en-IN" w:bidi="hi-IN"/>
        </w:rPr>
      </w:pPr>
    </w:p>
    <w:p w14:paraId="2D643150" w14:textId="5D39841B" w:rsidR="00E96D56" w:rsidRPr="00E96D56" w:rsidRDefault="007352D4" w:rsidP="00E96D56">
      <w:pPr>
        <w:rPr>
          <w:b/>
          <w:bCs/>
          <w:sz w:val="32"/>
          <w:szCs w:val="32"/>
        </w:rPr>
      </w:pPr>
      <w:r w:rsidRPr="00E96D56">
        <w:rPr>
          <w:rFonts w:ascii="Noto-Sans-Bold" w:hAnsi="Noto-Sans-Bold" w:cs="Noto-Sans-Bold"/>
          <w:b/>
          <w:bCs/>
          <w:sz w:val="40"/>
          <w:szCs w:val="40"/>
          <w:lang w:val="en-IN" w:bidi="hi-IN"/>
        </w:rPr>
        <w:drawing>
          <wp:anchor distT="0" distB="0" distL="114300" distR="114300" simplePos="0" relativeHeight="251704320" behindDoc="0" locked="0" layoutInCell="1" allowOverlap="1" wp14:anchorId="0D971514" wp14:editId="028DD801">
            <wp:simplePos x="0" y="0"/>
            <wp:positionH relativeFrom="margin">
              <wp:align>left</wp:align>
            </wp:positionH>
            <wp:positionV relativeFrom="page">
              <wp:posOffset>2613660</wp:posOffset>
            </wp:positionV>
            <wp:extent cx="5821680" cy="3084830"/>
            <wp:effectExtent l="0" t="0" r="7620" b="1270"/>
            <wp:wrapSquare wrapText="bothSides"/>
            <wp:docPr id="21033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0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D56" w:rsidRPr="00E96D56">
        <w:rPr>
          <w:b/>
          <w:bCs/>
          <w:sz w:val="32"/>
          <w:szCs w:val="32"/>
        </w:rPr>
        <w:t>📸 Screenshot:</w:t>
      </w:r>
      <w:r w:rsidR="00E96D56" w:rsidRPr="00E96D56">
        <w:rPr>
          <w:b/>
          <w:bCs/>
          <w:noProof/>
          <w:sz w:val="32"/>
          <w:szCs w:val="32"/>
        </w:rPr>
        <w:t xml:space="preserve"> </w:t>
      </w:r>
    </w:p>
    <w:p w14:paraId="231A56F5" w14:textId="08C0884C" w:rsidR="00E96D56" w:rsidRPr="00E96D56" w:rsidRDefault="00E96D56" w:rsidP="00E96D56">
      <w:p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32"/>
          <w:szCs w:val="32"/>
          <w:lang w:val="en-IN" w:bidi="hi-IN"/>
        </w:rPr>
      </w:pPr>
    </w:p>
    <w:p w14:paraId="7B4E0B59" w14:textId="4486585C" w:rsidR="00E96D56" w:rsidRPr="00E96D56" w:rsidRDefault="00E96D56" w:rsidP="00E96D56">
      <w:pPr>
        <w:spacing w:after="156" w:line="256" w:lineRule="auto"/>
        <w:ind w:right="95"/>
        <w:rPr>
          <w:b/>
          <w:bCs/>
        </w:rPr>
      </w:pPr>
      <w:r w:rsidRPr="00E96D56">
        <w:rPr>
          <w:rFonts w:ascii="Noto-Sans-Bold" w:hAnsi="Noto-Sans-Bold" w:cs="Noto-Sans-Bold"/>
          <w:b/>
          <w:bCs/>
          <w:sz w:val="40"/>
          <w:szCs w:val="40"/>
          <w:lang w:val="en-IN" w:bidi="hi-IN"/>
        </w:rPr>
        <w:drawing>
          <wp:anchor distT="0" distB="0" distL="114300" distR="114300" simplePos="0" relativeHeight="251705344" behindDoc="0" locked="0" layoutInCell="1" allowOverlap="1" wp14:anchorId="2EFBA0C0" wp14:editId="40778AB0">
            <wp:simplePos x="0" y="0"/>
            <wp:positionH relativeFrom="margin">
              <wp:align>right</wp:align>
            </wp:positionH>
            <wp:positionV relativeFrom="paragraph">
              <wp:posOffset>601980</wp:posOffset>
            </wp:positionV>
            <wp:extent cx="5486400" cy="2585720"/>
            <wp:effectExtent l="0" t="0" r="0" b="5080"/>
            <wp:wrapSquare wrapText="bothSides"/>
            <wp:docPr id="135316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7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6D56">
        <w:rPr>
          <w:rFonts w:ascii="Calibri" w:eastAsia="Calibri" w:hAnsi="Calibri" w:cs="Calibri"/>
          <w:b/>
          <w:bCs/>
          <w:sz w:val="28"/>
        </w:rPr>
        <w:t>F</w:t>
      </w:r>
      <w:r w:rsidRPr="00E96D56">
        <w:rPr>
          <w:rFonts w:ascii="Calibri" w:eastAsia="Calibri" w:hAnsi="Calibri" w:cs="Calibri"/>
          <w:b/>
          <w:bCs/>
          <w:sz w:val="28"/>
        </w:rPr>
        <w:t>ilter the data for the “YES” value and generate the node, rename as training data.</w:t>
      </w:r>
      <w:r w:rsidR="00800DD1">
        <w:rPr>
          <w:rFonts w:ascii="Arial Rounded MT" w:eastAsia="Arial Rounded MT" w:hAnsi="Arial Rounded MT" w:cs="Arial Rounded MT"/>
          <w:b/>
          <w:bCs/>
          <w:sz w:val="28"/>
        </w:rPr>
        <w:t xml:space="preserve"> We got 10,000 records</w:t>
      </w:r>
    </w:p>
    <w:p w14:paraId="56BCAC41" w14:textId="3221C5CC" w:rsidR="006D1B65" w:rsidRPr="006D1B65" w:rsidRDefault="006D1B65" w:rsidP="006D1B65">
      <w:pPr>
        <w:autoSpaceDE w:val="0"/>
        <w:autoSpaceDN w:val="0"/>
        <w:adjustRightInd w:val="0"/>
        <w:spacing w:after="0" w:line="240" w:lineRule="auto"/>
        <w:rPr>
          <w:rFonts w:ascii="Noto-Sans-Bold" w:hAnsi="Noto-Sans-Bold" w:cs="Noto-Sans-Bold"/>
          <w:b/>
          <w:bCs/>
          <w:sz w:val="40"/>
          <w:szCs w:val="40"/>
          <w:lang w:val="en-IN" w:bidi="hi-IN"/>
        </w:rPr>
      </w:pPr>
    </w:p>
    <w:p w14:paraId="51E9781B" w14:textId="15ABBE76" w:rsidR="00800DD1" w:rsidRDefault="00800DD1" w:rsidP="00800DD1">
      <w:pPr>
        <w:autoSpaceDE w:val="0"/>
        <w:autoSpaceDN w:val="0"/>
        <w:adjustRightInd w:val="0"/>
        <w:spacing w:after="0" w:line="240" w:lineRule="auto"/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</w:pPr>
      <w:r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>2</w:t>
      </w:r>
      <w:r w:rsidRPr="006D1B65"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>.</w:t>
      </w:r>
      <w:r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 xml:space="preserve"> </w:t>
      </w:r>
      <w:r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 xml:space="preserve">Predictive </w:t>
      </w:r>
      <w:proofErr w:type="spellStart"/>
      <w:r>
        <w:rPr>
          <w:rFonts w:ascii="Noto-Sans-Bold" w:hAnsi="Noto-Sans-Bold" w:cs="Noto-Sans-Bold"/>
          <w:b/>
          <w:bCs/>
          <w:sz w:val="32"/>
          <w:szCs w:val="32"/>
          <w:lang w:val="en-IN" w:bidi="hi-IN"/>
        </w:rPr>
        <w:t>Modeling</w:t>
      </w:r>
      <w:proofErr w:type="spellEnd"/>
    </w:p>
    <w:p w14:paraId="4433406F" w14:textId="52E5E590" w:rsidR="00800DD1" w:rsidRDefault="00800DD1" w:rsidP="00800DD1">
      <w:pPr>
        <w:pStyle w:val="ListParagraph"/>
        <w:numPr>
          <w:ilvl w:val="0"/>
          <w:numId w:val="10"/>
        </w:numPr>
        <w:rPr>
          <w:rFonts w:ascii="Noto-Sans" w:hAnsi="Noto-Sans" w:cs="Noto-Sans"/>
          <w:sz w:val="32"/>
          <w:szCs w:val="32"/>
          <w:lang w:val="en-IN" w:bidi="hi-IN"/>
        </w:rPr>
      </w:pPr>
      <w:r>
        <w:rPr>
          <w:rFonts w:ascii="Noto-Sans" w:hAnsi="Noto-Sans" w:cs="Noto-Sans"/>
          <w:sz w:val="32"/>
          <w:szCs w:val="32"/>
          <w:lang w:val="en-IN" w:bidi="hi-IN"/>
        </w:rPr>
        <w:t xml:space="preserve">Select </w:t>
      </w:r>
      <w:r w:rsidRPr="00800DD1">
        <w:rPr>
          <w:rFonts w:ascii="Noto-Sans" w:hAnsi="Noto-Sans" w:cs="Noto-Sans"/>
          <w:sz w:val="32"/>
          <w:szCs w:val="32"/>
          <w:lang w:val="en-IN" w:bidi="hi-IN"/>
        </w:rPr>
        <w:t xml:space="preserve">Build a </w:t>
      </w:r>
      <w:r w:rsidRPr="00800DD1">
        <w:rPr>
          <w:rFonts w:ascii="Noto-Sans" w:hAnsi="Noto-Sans" w:cs="Noto-Sans"/>
          <w:b/>
          <w:bCs/>
          <w:sz w:val="32"/>
          <w:szCs w:val="32"/>
          <w:lang w:val="en-IN" w:bidi="hi-IN"/>
        </w:rPr>
        <w:t xml:space="preserve">CHAID decision tree model </w:t>
      </w:r>
      <w:r w:rsidRPr="00800DD1">
        <w:rPr>
          <w:rFonts w:ascii="Noto-Sans" w:hAnsi="Noto-Sans" w:cs="Noto-Sans"/>
          <w:sz w:val="32"/>
          <w:szCs w:val="32"/>
          <w:lang w:val="en-IN" w:bidi="hi-IN"/>
        </w:rPr>
        <w:t>to predict</w:t>
      </w:r>
      <w:r>
        <w:rPr>
          <w:rFonts w:ascii="Noto-Sans" w:hAnsi="Noto-Sans" w:cs="Noto-Sans"/>
          <w:sz w:val="32"/>
          <w:szCs w:val="32"/>
          <w:lang w:val="en-IN" w:bidi="hi-IN"/>
        </w:rPr>
        <w:t xml:space="preserve"> </w:t>
      </w:r>
      <w:proofErr w:type="gramStart"/>
      <w:r w:rsidRPr="00800DD1">
        <w:rPr>
          <w:rFonts w:ascii="Noto-Sans" w:hAnsi="Noto-Sans" w:cs="Noto-Sans"/>
          <w:sz w:val="32"/>
          <w:szCs w:val="32"/>
          <w:lang w:val="en-IN" w:bidi="hi-IN"/>
        </w:rPr>
        <w:t>response ,</w:t>
      </w:r>
      <w:proofErr w:type="gramEnd"/>
      <w:r w:rsidRPr="00800DD1">
        <w:rPr>
          <w:rFonts w:ascii="Noto-Sans" w:hAnsi="Noto-Sans" w:cs="Noto-Sans"/>
          <w:sz w:val="32"/>
          <w:szCs w:val="32"/>
          <w:lang w:val="en-IN" w:bidi="hi-IN"/>
        </w:rPr>
        <w:t xml:space="preserve"> using:</w:t>
      </w:r>
      <w:r>
        <w:rPr>
          <w:rFonts w:ascii="Noto-Sans" w:hAnsi="Noto-Sans" w:cs="Noto-Sans"/>
          <w:sz w:val="32"/>
          <w:szCs w:val="32"/>
          <w:lang w:val="en-IN" w:bidi="hi-IN"/>
        </w:rPr>
        <w:t xml:space="preserve"> </w:t>
      </w:r>
    </w:p>
    <w:p w14:paraId="04B185D2" w14:textId="7C9D7094" w:rsidR="00800DD1" w:rsidRDefault="00800DD1" w:rsidP="00800DD1">
      <w:pPr>
        <w:pStyle w:val="ListParagraph"/>
        <w:numPr>
          <w:ilvl w:val="0"/>
          <w:numId w:val="10"/>
        </w:numPr>
        <w:rPr>
          <w:rFonts w:ascii="Noto-Sans" w:hAnsi="Noto-Sans" w:cs="Noto-Sans"/>
          <w:sz w:val="32"/>
          <w:szCs w:val="32"/>
          <w:lang w:val="en-IN" w:bidi="hi-IN"/>
        </w:rPr>
      </w:pPr>
      <w:r>
        <w:rPr>
          <w:rFonts w:ascii="Noto-Sans" w:hAnsi="Noto-Sans" w:cs="Noto-Sans"/>
          <w:sz w:val="32"/>
          <w:szCs w:val="32"/>
          <w:lang w:val="en-IN" w:bidi="hi-IN"/>
        </w:rPr>
        <w:t>g</w:t>
      </w:r>
      <w:r w:rsidRPr="00800DD1">
        <w:rPr>
          <w:rFonts w:ascii="Noto-Sans" w:hAnsi="Noto-Sans" w:cs="Noto-Sans"/>
          <w:sz w:val="32"/>
          <w:szCs w:val="32"/>
          <w:lang w:val="en-IN" w:bidi="hi-IN"/>
        </w:rPr>
        <w:t>ender</w:t>
      </w:r>
    </w:p>
    <w:p w14:paraId="2AE579A1" w14:textId="77777777" w:rsidR="00800DD1" w:rsidRPr="00800DD1" w:rsidRDefault="00800DD1" w:rsidP="00800DD1">
      <w:pPr>
        <w:pStyle w:val="ListParagraph"/>
        <w:numPr>
          <w:ilvl w:val="0"/>
          <w:numId w:val="10"/>
        </w:numPr>
        <w:rPr>
          <w:rFonts w:ascii="Noto-Sans" w:hAnsi="Noto-Sans" w:cs="Noto-Sans"/>
          <w:sz w:val="32"/>
          <w:szCs w:val="32"/>
          <w:lang w:val="en-IN" w:bidi="hi-IN"/>
        </w:rPr>
      </w:pPr>
      <w:r w:rsidRPr="00800DD1">
        <w:rPr>
          <w:rFonts w:ascii="Noto-Sans" w:hAnsi="Noto-Sans" w:cs="Noto-Sans"/>
          <w:sz w:val="32"/>
          <w:szCs w:val="32"/>
          <w:lang w:val="en-IN" w:bidi="hi-IN"/>
        </w:rPr>
        <w:t>recency_01_01_2011</w:t>
      </w:r>
    </w:p>
    <w:p w14:paraId="4077EFC7" w14:textId="77777777" w:rsidR="00800DD1" w:rsidRPr="00800DD1" w:rsidRDefault="00800DD1" w:rsidP="00800DD1">
      <w:pPr>
        <w:pStyle w:val="ListParagraph"/>
        <w:numPr>
          <w:ilvl w:val="0"/>
          <w:numId w:val="10"/>
        </w:numPr>
        <w:rPr>
          <w:rFonts w:ascii="Noto-Sans" w:hAnsi="Noto-Sans" w:cs="Noto-Sans"/>
          <w:sz w:val="32"/>
          <w:szCs w:val="32"/>
          <w:lang w:val="en-IN" w:bidi="hi-IN"/>
        </w:rPr>
      </w:pPr>
      <w:r w:rsidRPr="00800DD1">
        <w:rPr>
          <w:rFonts w:ascii="Noto-Sans" w:hAnsi="Noto-Sans" w:cs="Noto-Sans"/>
          <w:sz w:val="32"/>
          <w:szCs w:val="32"/>
          <w:lang w:val="en-IN" w:bidi="hi-IN"/>
        </w:rPr>
        <w:t>frequency_01_01_2011</w:t>
      </w:r>
    </w:p>
    <w:p w14:paraId="54367A69" w14:textId="77777777" w:rsidR="00800DD1" w:rsidRPr="00800DD1" w:rsidRDefault="00800DD1" w:rsidP="00800DD1">
      <w:pPr>
        <w:pStyle w:val="ListParagraph"/>
        <w:numPr>
          <w:ilvl w:val="0"/>
          <w:numId w:val="10"/>
        </w:numPr>
        <w:rPr>
          <w:rFonts w:ascii="Noto-Sans" w:hAnsi="Noto-Sans" w:cs="Noto-Sans"/>
          <w:sz w:val="32"/>
          <w:szCs w:val="32"/>
          <w:lang w:val="en-IN" w:bidi="hi-IN"/>
        </w:rPr>
      </w:pPr>
      <w:r w:rsidRPr="00800DD1">
        <w:rPr>
          <w:rFonts w:ascii="Noto-Sans" w:hAnsi="Noto-Sans" w:cs="Noto-Sans"/>
          <w:sz w:val="32"/>
          <w:szCs w:val="32"/>
          <w:lang w:val="en-IN" w:bidi="hi-IN"/>
        </w:rPr>
        <w:t>monetary_value_01_01_2011</w:t>
      </w:r>
    </w:p>
    <w:p w14:paraId="4902F52C" w14:textId="77777777" w:rsidR="00800DD1" w:rsidRPr="00800DD1" w:rsidRDefault="00800DD1" w:rsidP="00800DD1">
      <w:pPr>
        <w:pStyle w:val="ListParagraph"/>
        <w:numPr>
          <w:ilvl w:val="0"/>
          <w:numId w:val="10"/>
        </w:numPr>
        <w:rPr>
          <w:rFonts w:ascii="Noto-Sans" w:hAnsi="Noto-Sans" w:cs="Noto-Sans"/>
          <w:sz w:val="32"/>
          <w:szCs w:val="32"/>
          <w:lang w:val="en-IN" w:bidi="hi-IN"/>
        </w:rPr>
      </w:pPr>
      <w:r w:rsidRPr="00800DD1">
        <w:rPr>
          <w:rFonts w:ascii="Noto-Sans" w:hAnsi="Noto-Sans" w:cs="Noto-Sans"/>
          <w:sz w:val="32"/>
          <w:szCs w:val="32"/>
          <w:lang w:val="en-IN" w:bidi="hi-IN"/>
        </w:rPr>
        <w:t>Answer the following:</w:t>
      </w:r>
    </w:p>
    <w:p w14:paraId="11846976" w14:textId="77777777" w:rsidR="00800DD1" w:rsidRPr="00800DD1" w:rsidRDefault="00800DD1" w:rsidP="00800DD1">
      <w:pPr>
        <w:pStyle w:val="ListParagraph"/>
        <w:numPr>
          <w:ilvl w:val="0"/>
          <w:numId w:val="10"/>
        </w:numPr>
        <w:rPr>
          <w:rFonts w:ascii="Noto-Sans" w:hAnsi="Noto-Sans" w:cs="Noto-Sans"/>
          <w:sz w:val="32"/>
          <w:szCs w:val="32"/>
          <w:lang w:val="en-IN" w:bidi="hi-IN"/>
        </w:rPr>
      </w:pPr>
      <w:r w:rsidRPr="00800DD1">
        <w:rPr>
          <w:rFonts w:ascii="Noto-Sans" w:hAnsi="Noto-Sans" w:cs="Noto-Sans"/>
          <w:sz w:val="32"/>
          <w:szCs w:val="32"/>
          <w:lang w:val="en-IN" w:bidi="hi-IN"/>
        </w:rPr>
        <w:t xml:space="preserve">Which field is used as the </w:t>
      </w:r>
      <w:r w:rsidRPr="00800DD1">
        <w:rPr>
          <w:rFonts w:ascii="Noto-Sans" w:hAnsi="Noto-Sans" w:cs="Noto-Sans"/>
          <w:b/>
          <w:bCs/>
          <w:sz w:val="32"/>
          <w:szCs w:val="32"/>
          <w:lang w:val="en-IN" w:bidi="hi-IN"/>
        </w:rPr>
        <w:t>first split</w:t>
      </w:r>
      <w:r w:rsidRPr="00800DD1">
        <w:rPr>
          <w:rFonts w:ascii="Noto-Sans" w:hAnsi="Noto-Sans" w:cs="Noto-Sans"/>
          <w:sz w:val="32"/>
          <w:szCs w:val="32"/>
          <w:lang w:val="en-IN" w:bidi="hi-IN"/>
        </w:rPr>
        <w:t>?</w:t>
      </w:r>
    </w:p>
    <w:p w14:paraId="799FB28E" w14:textId="50E111C8" w:rsidR="00800DD1" w:rsidRPr="007352D4" w:rsidRDefault="00800DD1" w:rsidP="007352D4">
      <w:pPr>
        <w:pStyle w:val="ListParagraph"/>
        <w:numPr>
          <w:ilvl w:val="0"/>
          <w:numId w:val="10"/>
        </w:numPr>
        <w:rPr>
          <w:rFonts w:ascii="Noto-Sans" w:hAnsi="Noto-Sans" w:cs="Noto-Sans"/>
          <w:sz w:val="32"/>
          <w:szCs w:val="32"/>
          <w:lang w:val="en-IN" w:bidi="hi-IN"/>
        </w:rPr>
      </w:pPr>
      <w:r w:rsidRPr="00800DD1">
        <w:rPr>
          <w:rFonts w:ascii="Noto-Sans" w:hAnsi="Noto-Sans" w:cs="Noto-Sans"/>
          <w:sz w:val="32"/>
          <w:szCs w:val="32"/>
          <w:lang w:val="en-IN" w:bidi="hi-IN"/>
        </w:rPr>
        <w:t xml:space="preserve">Which group shows the </w:t>
      </w:r>
      <w:r w:rsidRPr="00800DD1">
        <w:rPr>
          <w:rFonts w:ascii="Noto-Sans" w:hAnsi="Noto-Sans" w:cs="Noto-Sans"/>
          <w:b/>
          <w:bCs/>
          <w:sz w:val="32"/>
          <w:szCs w:val="32"/>
          <w:lang w:val="en-IN" w:bidi="hi-IN"/>
        </w:rPr>
        <w:t>highest response rate</w:t>
      </w:r>
      <w:r w:rsidRPr="00800DD1">
        <w:rPr>
          <w:rFonts w:ascii="Noto-Sans" w:hAnsi="Noto-Sans" w:cs="Noto-Sans"/>
          <w:sz w:val="32"/>
          <w:szCs w:val="32"/>
          <w:lang w:val="en-IN" w:bidi="hi-IN"/>
        </w:rPr>
        <w:t>? What is the probability of responding for this</w:t>
      </w:r>
      <w:r w:rsidR="007352D4">
        <w:rPr>
          <w:rFonts w:ascii="Noto-Sans" w:hAnsi="Noto-Sans" w:cs="Noto-Sans"/>
          <w:sz w:val="32"/>
          <w:szCs w:val="32"/>
          <w:lang w:val="en-IN" w:bidi="hi-IN"/>
        </w:rPr>
        <w:t xml:space="preserve"> </w:t>
      </w:r>
      <w:r w:rsidRPr="007352D4">
        <w:rPr>
          <w:rFonts w:ascii="Noto-Sans" w:hAnsi="Noto-Sans" w:cs="Noto-Sans"/>
          <w:sz w:val="32"/>
          <w:szCs w:val="32"/>
          <w:lang w:val="en-IN" w:bidi="hi-IN"/>
        </w:rPr>
        <w:t>group?</w:t>
      </w:r>
    </w:p>
    <w:p w14:paraId="29676CE2" w14:textId="5AA49EA3" w:rsidR="00800DD1" w:rsidRDefault="003F2DD4" w:rsidP="00800DD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oto-Sans" w:hAnsi="Noto-Sans" w:cs="Noto-Sans"/>
          <w:sz w:val="32"/>
          <w:szCs w:val="32"/>
          <w:lang w:val="en-IN" w:bidi="hi-IN"/>
        </w:rPr>
      </w:pPr>
      <w:r w:rsidRPr="007352D4">
        <w:rPr>
          <w:lang w:val="en-IN"/>
        </w:rPr>
        <w:drawing>
          <wp:anchor distT="0" distB="0" distL="114300" distR="114300" simplePos="0" relativeHeight="251709440" behindDoc="0" locked="0" layoutInCell="1" allowOverlap="1" wp14:anchorId="78257A6C" wp14:editId="7866BF68">
            <wp:simplePos x="0" y="0"/>
            <wp:positionH relativeFrom="margin">
              <wp:align>left</wp:align>
            </wp:positionH>
            <wp:positionV relativeFrom="page">
              <wp:posOffset>4953000</wp:posOffset>
            </wp:positionV>
            <wp:extent cx="5737860" cy="3084830"/>
            <wp:effectExtent l="0" t="0" r="0" b="1270"/>
            <wp:wrapSquare wrapText="bothSides"/>
            <wp:docPr id="587219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DD1">
        <w:rPr>
          <w:rFonts w:ascii="Noto-Sans" w:hAnsi="Noto-Sans" w:cs="Noto-Sans"/>
          <w:sz w:val="32"/>
          <w:szCs w:val="32"/>
          <w:lang w:val="en-IN" w:bidi="hi-IN"/>
        </w:rPr>
        <w:t>How many customers were included in the test mailing?</w:t>
      </w:r>
    </w:p>
    <w:p w14:paraId="25BDBFF0" w14:textId="1C6E9DB3" w:rsidR="0076499F" w:rsidRDefault="0076499F">
      <w:pPr>
        <w:pStyle w:val="Heading2"/>
      </w:pPr>
    </w:p>
    <w:p w14:paraId="440431BD" w14:textId="77777777" w:rsidR="003F2DD4" w:rsidRPr="003F2DD4" w:rsidRDefault="003F2DD4" w:rsidP="003F2DD4">
      <w:pPr>
        <w:spacing w:after="156" w:line="256" w:lineRule="auto"/>
        <w:ind w:right="95"/>
        <w:rPr>
          <w:b/>
          <w:bCs/>
        </w:rPr>
      </w:pPr>
      <w:r w:rsidRPr="003F2DD4">
        <w:rPr>
          <w:rFonts w:ascii="Calibri" w:eastAsia="Calibri" w:hAnsi="Calibri" w:cs="Calibri"/>
          <w:b/>
          <w:bCs/>
          <w:sz w:val="28"/>
        </w:rPr>
        <w:t xml:space="preserve">Use the CHAID model and train the model with data. </w:t>
      </w:r>
      <w:r w:rsidRPr="003F2DD4">
        <w:rPr>
          <w:rFonts w:ascii="Arial Rounded MT" w:eastAsia="Arial Rounded MT" w:hAnsi="Arial Rounded MT" w:cs="Arial Rounded MT"/>
          <w:b/>
          <w:bCs/>
          <w:sz w:val="28"/>
        </w:rPr>
        <w:t xml:space="preserve"> </w:t>
      </w:r>
    </w:p>
    <w:p w14:paraId="69D26488" w14:textId="3C535021" w:rsidR="00800DD1" w:rsidRPr="003F2DD4" w:rsidRDefault="003F2DD4" w:rsidP="00800DD1">
      <w:pPr>
        <w:rPr>
          <w:b/>
          <w:bCs/>
        </w:rPr>
      </w:pPr>
      <w:r w:rsidRPr="003F2DD4">
        <w:rPr>
          <w:rFonts w:ascii="Calibri" w:eastAsia="Calibri" w:hAnsi="Calibri" w:cs="Calibri"/>
          <w:b/>
          <w:bCs/>
          <w:sz w:val="28"/>
        </w:rPr>
        <w:t>Use the table to get the result after the model is trained</w:t>
      </w:r>
    </w:p>
    <w:p w14:paraId="6F8F8046" w14:textId="2D722375" w:rsidR="00800DD1" w:rsidRDefault="007352D4" w:rsidP="00800DD1">
      <w:r w:rsidRPr="007352D4">
        <w:lastRenderedPageBreak/>
        <w:drawing>
          <wp:anchor distT="0" distB="0" distL="114300" distR="114300" simplePos="0" relativeHeight="251708416" behindDoc="0" locked="0" layoutInCell="1" allowOverlap="1" wp14:anchorId="360F775D" wp14:editId="766521E6">
            <wp:simplePos x="0" y="0"/>
            <wp:positionH relativeFrom="margin">
              <wp:posOffset>-236220</wp:posOffset>
            </wp:positionH>
            <wp:positionV relativeFrom="margin">
              <wp:posOffset>83820</wp:posOffset>
            </wp:positionV>
            <wp:extent cx="6126480" cy="3084830"/>
            <wp:effectExtent l="0" t="0" r="7620" b="1270"/>
            <wp:wrapSquare wrapText="bothSides"/>
            <wp:docPr id="11622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A5371" w14:textId="69AAB153" w:rsidR="00800DD1" w:rsidRDefault="00800DD1" w:rsidP="00800DD1"/>
    <w:p w14:paraId="4DA98F26" w14:textId="7B9812FF" w:rsidR="007352D4" w:rsidRPr="007352D4" w:rsidRDefault="007352D4" w:rsidP="007352D4">
      <w:pPr>
        <w:rPr>
          <w:lang w:val="en-IN"/>
        </w:rPr>
      </w:pPr>
    </w:p>
    <w:p w14:paraId="541CCD9E" w14:textId="07BB09C3" w:rsidR="00800DD1" w:rsidRDefault="00800DD1" w:rsidP="00800DD1"/>
    <w:p w14:paraId="26913C5B" w14:textId="77777777" w:rsidR="00800DD1" w:rsidRDefault="00800DD1" w:rsidP="00800DD1"/>
    <w:p w14:paraId="268D7C9C" w14:textId="77777777" w:rsidR="00800DD1" w:rsidRDefault="00800DD1" w:rsidP="00800DD1"/>
    <w:p w14:paraId="1251C641" w14:textId="77777777" w:rsidR="00800DD1" w:rsidRDefault="00800DD1" w:rsidP="00800DD1"/>
    <w:p w14:paraId="40B65A2B" w14:textId="77777777" w:rsidR="00800DD1" w:rsidRDefault="00800DD1" w:rsidP="00800DD1"/>
    <w:p w14:paraId="633AB10A" w14:textId="77777777" w:rsidR="00800DD1" w:rsidRDefault="00800DD1" w:rsidP="00800DD1"/>
    <w:p w14:paraId="5E8F3325" w14:textId="77777777" w:rsidR="00800DD1" w:rsidRDefault="00800DD1" w:rsidP="00800DD1"/>
    <w:p w14:paraId="2F9B1AAD" w14:textId="77777777" w:rsidR="00800DD1" w:rsidRDefault="00800DD1" w:rsidP="00800DD1"/>
    <w:p w14:paraId="7EE0348B" w14:textId="77777777" w:rsidR="00800DD1" w:rsidRDefault="00800DD1" w:rsidP="00800DD1"/>
    <w:p w14:paraId="6A5C9389" w14:textId="07305000" w:rsidR="00800DD1" w:rsidRDefault="00800DD1" w:rsidP="00800DD1"/>
    <w:p w14:paraId="7353D52B" w14:textId="6A969235" w:rsidR="00800DD1" w:rsidRDefault="00800DD1" w:rsidP="00800DD1"/>
    <w:p w14:paraId="2E554E93" w14:textId="78EE58FE" w:rsidR="00800DD1" w:rsidRDefault="00800DD1" w:rsidP="00800DD1"/>
    <w:p w14:paraId="31509BDA" w14:textId="632F52DB" w:rsidR="00800DD1" w:rsidRDefault="00800DD1" w:rsidP="00800DD1"/>
    <w:p w14:paraId="1B397884" w14:textId="77777777" w:rsidR="00800DD1" w:rsidRDefault="00800DD1" w:rsidP="00800DD1"/>
    <w:p w14:paraId="1D8738C6" w14:textId="77777777" w:rsidR="00800DD1" w:rsidRDefault="00800DD1" w:rsidP="00800DD1"/>
    <w:p w14:paraId="11908643" w14:textId="77777777" w:rsidR="00800DD1" w:rsidRDefault="00800DD1" w:rsidP="00800DD1"/>
    <w:p w14:paraId="4D2B5CD6" w14:textId="77777777" w:rsidR="00800DD1" w:rsidRDefault="00800DD1" w:rsidP="00800DD1"/>
    <w:p w14:paraId="6125D9A1" w14:textId="77777777" w:rsidR="00800DD1" w:rsidRDefault="00800DD1" w:rsidP="00800DD1"/>
    <w:p w14:paraId="17173295" w14:textId="77777777" w:rsidR="00800DD1" w:rsidRDefault="00800DD1" w:rsidP="00800DD1"/>
    <w:p w14:paraId="3A8347E9" w14:textId="77777777" w:rsidR="00800DD1" w:rsidRDefault="00800DD1" w:rsidP="00800DD1"/>
    <w:p w14:paraId="66FB6622" w14:textId="77777777" w:rsidR="00800DD1" w:rsidRDefault="00800DD1" w:rsidP="00800DD1"/>
    <w:p w14:paraId="2BF0D58F" w14:textId="77777777" w:rsidR="00800DD1" w:rsidRDefault="00800DD1" w:rsidP="00800DD1"/>
    <w:p w14:paraId="4250C3C9" w14:textId="77777777" w:rsidR="00800DD1" w:rsidRPr="00800DD1" w:rsidRDefault="00800DD1" w:rsidP="00800DD1"/>
    <w:p w14:paraId="2417EFF6" w14:textId="029A3764" w:rsidR="0076499F" w:rsidRDefault="00800DD1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4BA9E7" wp14:editId="7EC1F40F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899405" cy="1805353"/>
                <wp:effectExtent l="57150" t="19050" r="72390" b="80645"/>
                <wp:wrapNone/>
                <wp:docPr id="2006679754" name="Arrow: Curved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405" cy="1805353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2365A1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" o:spid="_x0000_s1026" type="#_x0000_t102" style="position:absolute;margin-left:0;margin-top:1.5pt;width:70.8pt;height:142.1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" adj="16220,20255,162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2D5E6987" w14:textId="41592C68" w:rsidR="0076499F" w:rsidRDefault="0076499F">
      <w:pPr>
        <w:pStyle w:val="Heading2"/>
      </w:pPr>
    </w:p>
    <w:p w14:paraId="054CAD42" w14:textId="7435487E" w:rsidR="0076499F" w:rsidRDefault="0076499F">
      <w:pPr>
        <w:pStyle w:val="Heading2"/>
      </w:pPr>
    </w:p>
    <w:p w14:paraId="226DDD8D" w14:textId="64C77F83" w:rsidR="0076499F" w:rsidRDefault="0076499F">
      <w:pPr>
        <w:pStyle w:val="Heading2"/>
      </w:pPr>
    </w:p>
    <w:p w14:paraId="056EB585" w14:textId="3893D3A2" w:rsidR="0076499F" w:rsidRDefault="0076499F">
      <w:pPr>
        <w:pStyle w:val="Heading2"/>
      </w:pPr>
    </w:p>
    <w:p w14:paraId="57E91DE2" w14:textId="65395D33" w:rsidR="0076499F" w:rsidRDefault="0076499F">
      <w:pPr>
        <w:pStyle w:val="Heading2"/>
      </w:pPr>
    </w:p>
    <w:p w14:paraId="2FD52E6E" w14:textId="04974E7B" w:rsidR="0076499F" w:rsidRDefault="0076499F">
      <w:pPr>
        <w:pStyle w:val="Heading2"/>
      </w:pPr>
    </w:p>
    <w:p w14:paraId="12B46A0E" w14:textId="77777777" w:rsidR="0076499F" w:rsidRDefault="0076499F">
      <w:pPr>
        <w:pStyle w:val="Heading2"/>
      </w:pPr>
    </w:p>
    <w:p w14:paraId="18356D30" w14:textId="0099F8CE" w:rsidR="0076499F" w:rsidRDefault="0076499F">
      <w:pPr>
        <w:pStyle w:val="Heading2"/>
      </w:pPr>
    </w:p>
    <w:p w14:paraId="2D429972" w14:textId="7F6A1D46" w:rsidR="0076499F" w:rsidRDefault="0076499F">
      <w:pPr>
        <w:pStyle w:val="Heading2"/>
      </w:pPr>
    </w:p>
    <w:p w14:paraId="40C6ADC3" w14:textId="35717423" w:rsidR="0076499F" w:rsidRDefault="0076499F">
      <w:pPr>
        <w:pStyle w:val="Heading2"/>
      </w:pPr>
    </w:p>
    <w:p w14:paraId="530C1851" w14:textId="2D9B4D44" w:rsidR="0076499F" w:rsidRDefault="0076499F">
      <w:pPr>
        <w:pStyle w:val="Heading2"/>
      </w:pPr>
    </w:p>
    <w:p w14:paraId="32B645F6" w14:textId="77777777" w:rsidR="0076499F" w:rsidRDefault="0076499F">
      <w:pPr>
        <w:pStyle w:val="Heading2"/>
      </w:pPr>
    </w:p>
    <w:p w14:paraId="3B24A1E0" w14:textId="4CC2BE46" w:rsidR="0076499F" w:rsidRDefault="0076499F">
      <w:pPr>
        <w:pStyle w:val="Heading2"/>
      </w:pPr>
    </w:p>
    <w:p w14:paraId="75657AD3" w14:textId="570A199A" w:rsidR="0076499F" w:rsidRDefault="0076499F">
      <w:pPr>
        <w:pStyle w:val="Heading2"/>
      </w:pPr>
    </w:p>
    <w:p w14:paraId="38C68599" w14:textId="5B876CD1" w:rsidR="0076499F" w:rsidRDefault="0076499F">
      <w:pPr>
        <w:pStyle w:val="Heading2"/>
      </w:pPr>
    </w:p>
    <w:p w14:paraId="1DCA98D0" w14:textId="11089304" w:rsidR="002713DC" w:rsidRDefault="002713DC">
      <w:r>
        <w:br w:type="page"/>
      </w:r>
    </w:p>
    <w:p w14:paraId="0F66302A" w14:textId="797EB46A" w:rsidR="001764E3" w:rsidRDefault="001764E3"/>
    <w:p w14:paraId="76CE2DD6" w14:textId="77777777" w:rsidR="0021580B" w:rsidRDefault="0021580B"/>
    <w:p w14:paraId="3B06419C" w14:textId="1D2C3144" w:rsidR="0021580B" w:rsidRDefault="0021580B">
      <w:pPr>
        <w:pStyle w:val="Heading2"/>
      </w:pPr>
    </w:p>
    <w:p w14:paraId="6C7DEF23" w14:textId="77777777" w:rsidR="0021580B" w:rsidRPr="0021580B" w:rsidRDefault="0021580B" w:rsidP="0021580B"/>
    <w:p w14:paraId="2B36EBE9" w14:textId="676A8D99" w:rsidR="0021580B" w:rsidRDefault="0021580B"/>
    <w:p w14:paraId="61A2188B" w14:textId="756EB56C" w:rsidR="0021580B" w:rsidRDefault="0021580B"/>
    <w:p w14:paraId="362614E0" w14:textId="3E648700" w:rsidR="0021580B" w:rsidRDefault="0021580B"/>
    <w:p w14:paraId="6A07F376" w14:textId="7B0B3F8E" w:rsidR="0021580B" w:rsidRDefault="0021580B"/>
    <w:p w14:paraId="6E8EE550" w14:textId="14059273" w:rsidR="0021580B" w:rsidRDefault="0021580B"/>
    <w:p w14:paraId="0D258490" w14:textId="716F67FB" w:rsidR="001764E3" w:rsidRDefault="001764E3"/>
    <w:p w14:paraId="417B68BD" w14:textId="5DE43D97" w:rsidR="0021580B" w:rsidRDefault="0021580B"/>
    <w:p w14:paraId="0E1E6642" w14:textId="017C737C" w:rsidR="0021580B" w:rsidRDefault="0021580B">
      <w:pPr>
        <w:pStyle w:val="Heading2"/>
      </w:pPr>
    </w:p>
    <w:p w14:paraId="1E5B4180" w14:textId="65C4B620" w:rsidR="0021580B" w:rsidRDefault="0021580B">
      <w:pPr>
        <w:pStyle w:val="Heading2"/>
      </w:pPr>
    </w:p>
    <w:p w14:paraId="6865053C" w14:textId="17F68A38" w:rsidR="0021580B" w:rsidRDefault="0021580B">
      <w:pPr>
        <w:pStyle w:val="Heading2"/>
      </w:pPr>
    </w:p>
    <w:p w14:paraId="46028EA2" w14:textId="50D7BA2A" w:rsidR="000E056E" w:rsidRDefault="000E056E"/>
    <w:p w14:paraId="44B792F1" w14:textId="77777777" w:rsidR="000E056E" w:rsidRDefault="000E056E"/>
    <w:p w14:paraId="32BFA6DB" w14:textId="4E0C30B1" w:rsidR="001764E3" w:rsidRDefault="001764E3" w:rsidP="00800DD1"/>
    <w:sectPr w:rsidR="001764E3" w:rsidSect="00512DA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CF607" w14:textId="77777777" w:rsidR="00D00638" w:rsidRDefault="00D00638" w:rsidP="00BD3994">
      <w:pPr>
        <w:spacing w:after="0" w:line="240" w:lineRule="auto"/>
      </w:pPr>
      <w:r>
        <w:separator/>
      </w:r>
    </w:p>
  </w:endnote>
  <w:endnote w:type="continuationSeparator" w:id="0">
    <w:p w14:paraId="0057F81F" w14:textId="77777777" w:rsidR="00D00638" w:rsidRDefault="00D00638" w:rsidP="00BD3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-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-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0DDD" w14:textId="77777777" w:rsidR="00C8519A" w:rsidRDefault="00C851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D5E96" w14:textId="77777777" w:rsidR="00C8519A" w:rsidRDefault="00C851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6D562" w14:textId="77777777" w:rsidR="00C8519A" w:rsidRDefault="00C851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8296D" w14:textId="77777777" w:rsidR="00D00638" w:rsidRDefault="00D00638" w:rsidP="00BD3994">
      <w:pPr>
        <w:spacing w:after="0" w:line="240" w:lineRule="auto"/>
      </w:pPr>
      <w:r>
        <w:separator/>
      </w:r>
    </w:p>
  </w:footnote>
  <w:footnote w:type="continuationSeparator" w:id="0">
    <w:p w14:paraId="23C825DD" w14:textId="77777777" w:rsidR="00D00638" w:rsidRDefault="00D00638" w:rsidP="00BD3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5FCD" w14:textId="7F00CA66" w:rsidR="00C8519A" w:rsidRDefault="00000000">
    <w:pPr>
      <w:pStyle w:val="Header"/>
    </w:pPr>
    <w:r>
      <w:rPr>
        <w:noProof/>
      </w:rPr>
      <w:pict w14:anchorId="5C61B8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537688" o:spid="_x0000_s1026" type="#_x0000_t75" style="position:absolute;margin-left:0;margin-top:0;width:6in;height:433.4pt;z-index:-251657216;mso-position-horizontal:center;mso-position-horizontal-relative:margin;mso-position-vertical:center;mso-position-vertical-relative:margin" o:allowincell="f">
          <v:imagedata r:id="rId1" o:title="bbdu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4AAD3" w14:textId="2BFEFD30" w:rsidR="00C8519A" w:rsidRDefault="00000000">
    <w:pPr>
      <w:pStyle w:val="Header"/>
    </w:pPr>
    <w:r>
      <w:rPr>
        <w:noProof/>
      </w:rPr>
      <w:pict w14:anchorId="7043E5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537689" o:spid="_x0000_s1027" type="#_x0000_t75" style="position:absolute;margin-left:0;margin-top:0;width:6in;height:433.4pt;z-index:-251656192;mso-position-horizontal:center;mso-position-horizontal-relative:margin;mso-position-vertical:center;mso-position-vertical-relative:margin" o:allowincell="f">
          <v:imagedata r:id="rId1" o:title="bbdu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391CF" w14:textId="0A64C175" w:rsidR="00C8519A" w:rsidRDefault="00000000">
    <w:pPr>
      <w:pStyle w:val="Header"/>
    </w:pPr>
    <w:r>
      <w:rPr>
        <w:noProof/>
      </w:rPr>
      <w:pict w14:anchorId="565E69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537687" o:spid="_x0000_s1025" type="#_x0000_t75" style="position:absolute;margin-left:0;margin-top:0;width:6in;height:433.4pt;z-index:-251658240;mso-position-horizontal:center;mso-position-horizontal-relative:margin;mso-position-vertical:center;mso-position-vertical-relative:margin" o:allowincell="f">
          <v:imagedata r:id="rId1" o:title="bbdu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62146"/>
    <w:multiLevelType w:val="hybridMultilevel"/>
    <w:tmpl w:val="49B4DCF4"/>
    <w:lvl w:ilvl="0" w:tplc="322A06C8">
      <w:start w:val="1"/>
      <w:numFmt w:val="decimal"/>
      <w:lvlText w:val="%1."/>
      <w:lvlJc w:val="left"/>
      <w:pPr>
        <w:ind w:left="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5A910E">
      <w:start w:val="1"/>
      <w:numFmt w:val="lowerLetter"/>
      <w:lvlText w:val="%2"/>
      <w:lvlJc w:val="left"/>
      <w:pPr>
        <w:ind w:left="1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707CA6">
      <w:start w:val="1"/>
      <w:numFmt w:val="lowerRoman"/>
      <w:lvlText w:val="%3"/>
      <w:lvlJc w:val="left"/>
      <w:pPr>
        <w:ind w:left="2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38B6A6">
      <w:start w:val="1"/>
      <w:numFmt w:val="decimal"/>
      <w:lvlText w:val="%4"/>
      <w:lvlJc w:val="left"/>
      <w:pPr>
        <w:ind w:left="2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B6EF80">
      <w:start w:val="1"/>
      <w:numFmt w:val="lowerLetter"/>
      <w:lvlText w:val="%5"/>
      <w:lvlJc w:val="left"/>
      <w:pPr>
        <w:ind w:left="3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48763E">
      <w:start w:val="1"/>
      <w:numFmt w:val="lowerRoman"/>
      <w:lvlText w:val="%6"/>
      <w:lvlJc w:val="left"/>
      <w:pPr>
        <w:ind w:left="4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20A1BE">
      <w:start w:val="1"/>
      <w:numFmt w:val="decimal"/>
      <w:lvlText w:val="%7"/>
      <w:lvlJc w:val="left"/>
      <w:pPr>
        <w:ind w:left="5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2ED388">
      <w:start w:val="1"/>
      <w:numFmt w:val="lowerLetter"/>
      <w:lvlText w:val="%8"/>
      <w:lvlJc w:val="left"/>
      <w:pPr>
        <w:ind w:left="5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8C1D92">
      <w:start w:val="1"/>
      <w:numFmt w:val="lowerRoman"/>
      <w:lvlText w:val="%9"/>
      <w:lvlJc w:val="left"/>
      <w:pPr>
        <w:ind w:left="6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6A1382"/>
    <w:multiLevelType w:val="hybridMultilevel"/>
    <w:tmpl w:val="0F58F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56982">
    <w:abstractNumId w:val="8"/>
  </w:num>
  <w:num w:numId="2" w16cid:durableId="1122378199">
    <w:abstractNumId w:val="6"/>
  </w:num>
  <w:num w:numId="3" w16cid:durableId="558590776">
    <w:abstractNumId w:val="5"/>
  </w:num>
  <w:num w:numId="4" w16cid:durableId="1835998519">
    <w:abstractNumId w:val="4"/>
  </w:num>
  <w:num w:numId="5" w16cid:durableId="221645746">
    <w:abstractNumId w:val="7"/>
  </w:num>
  <w:num w:numId="6" w16cid:durableId="2085182176">
    <w:abstractNumId w:val="3"/>
  </w:num>
  <w:num w:numId="7" w16cid:durableId="1468165253">
    <w:abstractNumId w:val="2"/>
  </w:num>
  <w:num w:numId="8" w16cid:durableId="1492021419">
    <w:abstractNumId w:val="1"/>
  </w:num>
  <w:num w:numId="9" w16cid:durableId="1258293337">
    <w:abstractNumId w:val="0"/>
  </w:num>
  <w:num w:numId="10" w16cid:durableId="1308784844">
    <w:abstractNumId w:val="10"/>
  </w:num>
  <w:num w:numId="11" w16cid:durableId="57631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56E"/>
    <w:rsid w:val="0015074B"/>
    <w:rsid w:val="001764E3"/>
    <w:rsid w:val="001A0C18"/>
    <w:rsid w:val="0021580B"/>
    <w:rsid w:val="002713DC"/>
    <w:rsid w:val="0029639D"/>
    <w:rsid w:val="0031135B"/>
    <w:rsid w:val="00311784"/>
    <w:rsid w:val="00326F90"/>
    <w:rsid w:val="003F2DD4"/>
    <w:rsid w:val="00512DA3"/>
    <w:rsid w:val="005447CE"/>
    <w:rsid w:val="005A6C3C"/>
    <w:rsid w:val="00666DE6"/>
    <w:rsid w:val="006B19F9"/>
    <w:rsid w:val="006C173D"/>
    <w:rsid w:val="006D1B65"/>
    <w:rsid w:val="007352D4"/>
    <w:rsid w:val="0076499F"/>
    <w:rsid w:val="00800DD1"/>
    <w:rsid w:val="009E283F"/>
    <w:rsid w:val="00AA1D8D"/>
    <w:rsid w:val="00AA3780"/>
    <w:rsid w:val="00B47730"/>
    <w:rsid w:val="00B50088"/>
    <w:rsid w:val="00BD3994"/>
    <w:rsid w:val="00C340EF"/>
    <w:rsid w:val="00C8519A"/>
    <w:rsid w:val="00CB0664"/>
    <w:rsid w:val="00D00638"/>
    <w:rsid w:val="00D72799"/>
    <w:rsid w:val="00E7004D"/>
    <w:rsid w:val="00E91138"/>
    <w:rsid w:val="00E96D56"/>
    <w:rsid w:val="00F10479"/>
    <w:rsid w:val="00F41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D91636"/>
  <w14:defaultImageDpi w14:val="300"/>
  <w15:docId w15:val="{3763907B-685D-4649-AD0A-AE6A0DF1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D1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Tripathi</cp:lastModifiedBy>
  <cp:revision>3</cp:revision>
  <dcterms:created xsi:type="dcterms:W3CDTF">2025-11-01T04:59:00Z</dcterms:created>
  <dcterms:modified xsi:type="dcterms:W3CDTF">2025-11-02T15:20:00Z</dcterms:modified>
  <cp:category/>
</cp:coreProperties>
</file>